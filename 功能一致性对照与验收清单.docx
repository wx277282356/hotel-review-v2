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eastAsia="Microsoft YaHei" w:hAnsi="Microsoft YaHei" w:cs="Microsoft YaHei" w:hint="eastAsia"/>
          <w:color w:val="1A1A1A"/>
          <w:sz w:val="40"/>
          <w:lang w:eastAsia="zh-CN"/>
        </w:rPr>
        <w:t>功能一致性对照与验收清单</w:t>
      </w:r>
      <w:r/>
    </w:p>
    <w:p>
      <w:pPr/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对照对象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 xml:space="preserve">：旧系统 </w:t>
      </w:r>
      <w:r>
        <w:rPr>
          <w:rFonts w:ascii="Courier" w:hAnsi="Courier"/>
          <w:sz w:val="19"/>
        </w:rPr>
        <w:t>hotel-review/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（线上正在使用）</w:t>
      </w:r>
      <w:r>
        <w:rPr>
          <w:sz w:val="19"/>
        </w:rPr>
        <w:t xml:space="preserve">↔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新系统</w:t>
      </w:r>
      <w:r>
        <w:rPr>
          <w:sz w:val="19"/>
        </w:rPr>
        <w:t xml:space="preserve"> </w:t>
      </w:r>
      <w:r>
        <w:rPr>
          <w:rFonts w:ascii="Courier" w:hAnsi="Courier"/>
          <w:sz w:val="19"/>
        </w:rPr>
        <w:t>hotel-review-v2/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（重构中）</w:t>
        <w:br/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编制日期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</w:t>
      </w:r>
      <w:r>
        <w:rPr>
          <w:sz w:val="19"/>
        </w:rPr>
        <w:t>2026-09-12</w:t>
        <w:br/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基线原则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：旧系统是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标准答案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。凡旧系统有的对外表现，新系统都要能解释为什么不一样</w:t>
      </w:r>
      <w:r>
        <w:rPr>
          <w:sz w:val="19"/>
        </w:rPr>
        <w:t>——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要么补齐，要么由你明确拍板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不再保留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。</w:t>
        <w:br/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源文件说明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 xml:space="preserve">：本 </w:t>
      </w:r>
      <w:r>
        <w:rPr>
          <w:rFonts w:ascii="Courier" w:hAnsi="Courier"/>
          <w:sz w:val="19"/>
        </w:rPr>
        <w:t>.md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 xml:space="preserve"> 是源文件，同名 </w:t>
      </w:r>
      <w:r>
        <w:rPr>
          <w:rFonts w:ascii="Courier" w:hAnsi="Courier"/>
          <w:sz w:val="19"/>
        </w:rPr>
        <w:t>.docx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 xml:space="preserve"> 由它转出。</w:t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 xml:space="preserve">要改内容请改 </w:t>
      </w:r>
      <w:r>
        <w:rPr>
          <w:rFonts w:ascii="Courier" w:hAnsi="Courier"/>
          <w:b/>
          <w:sz w:val="19"/>
        </w:rPr>
        <w:t>.md</w:t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 xml:space="preserve"> 再重新转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（改</w:t>
      </w:r>
      <w:r>
        <w:rPr>
          <w:sz w:val="19"/>
        </w:rPr>
        <w:t xml:space="preserve"> Word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不会同步回</w:t>
      </w:r>
      <w:r>
        <w:rPr>
          <w:sz w:val="19"/>
        </w:rPr>
        <w:t xml:space="preserve"> md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）。</w:t>
        <w:br/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代码规模参考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：旧系统</w:t>
      </w:r>
      <w:r>
        <w:rPr>
          <w:sz w:val="19"/>
        </w:rPr>
        <w:t xml:space="preserve"> 4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个页面</w:t>
      </w:r>
      <w:r>
        <w:rPr>
          <w:sz w:val="19"/>
        </w:rPr>
        <w:t xml:space="preserve"> /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约</w:t>
      </w:r>
      <w:r>
        <w:rPr>
          <w:sz w:val="19"/>
        </w:rPr>
        <w:t xml:space="preserve"> 3200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行（</w:t>
      </w:r>
      <w:r>
        <w:rPr>
          <w:rFonts w:ascii="Courier" w:hAnsi="Courier"/>
          <w:sz w:val="19"/>
        </w:rPr>
        <w:t>admin.html</w:t>
      </w:r>
      <w:r>
        <w:rPr>
          <w:sz w:val="19"/>
        </w:rPr>
        <w:t xml:space="preserve"> 1436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、</w:t>
      </w:r>
      <w:r>
        <w:rPr>
          <w:rFonts w:ascii="Courier" w:hAnsi="Courier"/>
          <w:sz w:val="19"/>
        </w:rPr>
        <w:t>index.html</w:t>
      </w:r>
      <w:r>
        <w:rPr>
          <w:sz w:val="19"/>
        </w:rPr>
        <w:t xml:space="preserve"> 920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、</w:t>
      </w:r>
      <w:r>
        <w:rPr>
          <w:rFonts w:ascii="Courier" w:hAnsi="Courier"/>
          <w:sz w:val="19"/>
        </w:rPr>
        <w:t>db.js</w:t>
      </w:r>
      <w:r>
        <w:rPr>
          <w:sz w:val="19"/>
        </w:rPr>
        <w:t xml:space="preserve"> 385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、</w:t>
      </w:r>
      <w:r>
        <w:rPr>
          <w:rFonts w:ascii="Courier" w:hAnsi="Courier"/>
          <w:sz w:val="19"/>
        </w:rPr>
        <w:t>style.css</w:t>
      </w:r>
      <w:r>
        <w:rPr>
          <w:sz w:val="19"/>
        </w:rPr>
        <w:t xml:space="preserve"> 416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）；新系统</w:t>
      </w:r>
      <w:r>
        <w:rPr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前端约</w:t>
      </w:r>
      <w:r>
        <w:rPr>
          <w:sz w:val="19"/>
        </w:rPr>
        <w:t xml:space="preserve"> 1100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行（</w:t>
      </w:r>
      <w:r>
        <w:rPr>
          <w:rFonts w:ascii="Courier" w:hAnsi="Courier"/>
          <w:sz w:val="19"/>
        </w:rPr>
        <w:t>Admin.vue</w:t>
      </w:r>
      <w:r>
        <w:rPr>
          <w:sz w:val="19"/>
        </w:rPr>
        <w:t xml:space="preserve"> 400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、</w:t>
      </w:r>
      <w:r>
        <w:rPr>
          <w:rFonts w:ascii="Courier" w:hAnsi="Courier"/>
          <w:sz w:val="19"/>
        </w:rPr>
        <w:t>StaffAdmin.vue</w:t>
      </w:r>
      <w:r>
        <w:rPr>
          <w:sz w:val="19"/>
        </w:rPr>
        <w:t xml:space="preserve"> 163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、</w:t>
      </w:r>
      <w:r>
        <w:rPr>
          <w:rFonts w:ascii="Courier" w:hAnsi="Courier"/>
          <w:sz w:val="19"/>
        </w:rPr>
        <w:t>SiteSettingsEditor.vue</w:t>
      </w:r>
      <w:r>
        <w:rPr>
          <w:sz w:val="19"/>
        </w:rPr>
        <w:t xml:space="preserve"> 154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、</w:t>
      </w:r>
      <w:r>
        <w:rPr>
          <w:rFonts w:ascii="Courier" w:hAnsi="Courier"/>
          <w:sz w:val="19"/>
        </w:rPr>
        <w:t>Kiosk.vue</w:t>
      </w:r>
      <w:r>
        <w:rPr>
          <w:sz w:val="19"/>
        </w:rPr>
        <w:t xml:space="preserve"> 140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）</w:t>
      </w:r>
      <w:r>
        <w:rPr>
          <w:sz w:val="19"/>
        </w:rPr>
        <w:t xml:space="preserve">+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后端约</w:t>
      </w:r>
      <w:r>
        <w:rPr>
          <w:sz w:val="19"/>
        </w:rPr>
        <w:t xml:space="preserve"> 940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行（</w:t>
      </w:r>
      <w:r>
        <w:rPr>
          <w:rFonts w:ascii="Courier" w:hAnsi="Courier"/>
          <w:sz w:val="19"/>
        </w:rPr>
        <w:t>Program.cs</w:t>
      </w:r>
      <w:r>
        <w:rPr>
          <w:sz w:val="19"/>
        </w:rPr>
        <w:t xml:space="preserve"> 614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一、怎么用这份清单</w:t>
      </w:r>
      <w:r/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第四节到第十二节是"逐项对照表"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，每一行都带一列「一致性验收标准」</w:t>
      </w:r>
      <w:r>
        <w:rPr>
          <w:sz w:val="19"/>
        </w:rPr>
        <w:t>——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这一列就是验收时的判定依据，可以直接照着点、照着截图。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等级说明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（写在每一节表头行下方的说明里，也汇总在第十五节）：</w:t>
      </w:r>
      <w:r/>
    </w:p>
    <w:p>
      <w:pPr>
        <w:pStyle w:val="ListBullet"/>
      </w:pPr>
      <w:r>
        <w:rPr>
          <w:sz w:val="19"/>
        </w:rPr>
        <w:t xml:space="preserve">🔴 </w:t>
      </w:r>
      <w:r>
        <w:rPr>
          <w:b/>
          <w:sz w:val="19"/>
        </w:rPr>
        <w:t>P0</w:t>
      </w:r>
      <w:r>
        <w:rPr>
          <w:sz w:val="19"/>
        </w:rPr>
        <w:t xml:space="preserve"> =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客人直接看到</w:t>
      </w:r>
      <w:r>
        <w:rPr>
          <w:sz w:val="19"/>
        </w:rPr>
        <w:t>/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操作到的，或店总每天要用的查询与导出。</w:t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不对齐就不算交付。</w:t>
      </w:r>
    </w:p>
    <w:p>
      <w:pPr>
        <w:pStyle w:val="ListBullet"/>
      </w:pPr>
      <w:r>
        <w:rPr>
          <w:sz w:val="19"/>
        </w:rPr>
        <w:t xml:space="preserve">🟠 </w:t>
      </w:r>
      <w:r>
        <w:rPr>
          <w:b/>
          <w:sz w:val="19"/>
        </w:rPr>
        <w:t>P1</w:t>
      </w:r>
      <w:r>
        <w:rPr>
          <w:sz w:val="19"/>
        </w:rPr>
        <w:t xml:space="preserve"> =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统计可视化、运营工具类。功能上要一致，但可以排在</w:t>
      </w:r>
      <w:r>
        <w:rPr>
          <w:sz w:val="19"/>
        </w:rPr>
        <w:t xml:space="preserve"> P0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之后。</w:t>
      </w:r>
    </w:p>
    <w:p>
      <w:pPr>
        <w:pStyle w:val="ListBullet"/>
      </w:pPr>
      <w:r>
        <w:rPr>
          <w:sz w:val="19"/>
        </w:rPr>
        <w:t xml:space="preserve">🟡 </w:t>
      </w:r>
      <w:r>
        <w:rPr>
          <w:b/>
          <w:sz w:val="19"/>
        </w:rPr>
        <w:t>P2</w:t>
      </w:r>
      <w:r>
        <w:rPr>
          <w:sz w:val="19"/>
        </w:rPr>
        <w:t xml:space="preserve"> =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装饰性、提示样式、非运行时产物。</w:t>
      </w:r>
    </w:p>
    <w:p>
      <w:pPr>
        <w:pStyle w:val="ListBullet"/>
      </w:pPr>
      <w:r>
        <w:rPr>
          <w:sz w:val="19"/>
        </w:rPr>
        <w:t xml:space="preserve">⚪ </w:t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有意不同</w:t>
      </w:r>
      <w:r>
        <w:rPr>
          <w:sz w:val="19"/>
        </w:rPr>
        <w:t xml:space="preserve"> =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新系统架构决定不需要一致，但</w:t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要你确认并告知客户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。</w:t>
      </w:r>
    </w:p>
    <w:p>
      <w:pPr>
        <w:pStyle w:val="ListBullet"/>
      </w:pPr>
      <w:r>
        <w:rPr>
          <w:sz w:val="19"/>
        </w:rPr>
        <w:t xml:space="preserve">❓ </w:t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需拍板</w:t>
      </w:r>
      <w:r>
        <w:rPr>
          <w:sz w:val="19"/>
        </w:rPr>
        <w:t xml:space="preserve"> =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旧系统自身行为有矛盾</w:t>
      </w:r>
      <w:r>
        <w:rPr>
          <w:sz w:val="19"/>
        </w:rPr>
        <w:t>/bug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，或与你之前的选择冲突，必须你定。</w:t>
      </w:r>
      <w:r/>
    </w:p>
    <w:p>
      <w:pPr>
        <w:pStyle w:val="ListNumber"/>
        <w:numPr>
          <w:ilvl w:val="0"/>
          <w:numId w:val="11"/>
        </w:numPr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第十四节是"需要你拍板的问题清单"</w:t>
      </w:r>
      <w:r>
        <w:rPr>
          <w:sz w:val="19"/>
        </w:rPr>
        <w:t>——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这一节请优先看，价格在于：它决定了后面几十项怎么改。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附录 A 是抽样核对法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（用同一批数据在新旧系统跑，逐字段比对），</w:t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附录 B 是旧系统已知 bug 清单</w:t>
      </w:r>
      <w:r>
        <w:rPr>
          <w:sz w:val="19"/>
        </w:rPr>
        <w:t>——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对齐</w:t>
      </w:r>
      <w:r>
        <w:rPr>
          <w:sz w:val="19"/>
        </w:rPr>
        <w:t xml:space="preserve"> bug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是没意义的，附录</w:t>
      </w:r>
      <w:r>
        <w:rPr>
          <w:sz w:val="19"/>
        </w:rPr>
        <w:t xml:space="preserve"> B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里的每一条都需要你选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照旧保留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还是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按合理行为实现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二、结论摘要（差距盘点）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板块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 xml:space="preserve">✅ 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已一致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 xml:space="preserve">🟡 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部分一致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 xml:space="preserve">❌ 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缺失（新系统没有）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 xml:space="preserve">⚪ 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有意不同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 xml:space="preserve">❓ 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需拍板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客人点评页（扫码页）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后台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信息架构与顶栏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后台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数据看板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后台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统计报表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后台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评价记录（查询）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后台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系统设置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后台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账号与原因管理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二维码下载页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数据模型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统计口径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导出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导入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打印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视觉与文案基线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角色与权限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合计（约）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61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17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8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一句话结论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：新系统已是一个</w:t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"能跑通、能用、能按时间段与多维度统计"的闭环</w:t>
      </w:r>
      <w:r>
        <w:rPr>
          <w:sz w:val="19"/>
        </w:rPr>
        <w:t>——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客人能提交、数据集中进数据库、后台能按时间段与多维度查询统计（日期范围筛选、类型</w:t>
      </w:r>
      <w:r>
        <w:rPr>
          <w:sz w:val="19"/>
        </w:rPr>
        <w:t>/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原因</w:t>
      </w:r>
      <w:r>
        <w:rPr>
          <w:sz w:val="19"/>
        </w:rPr>
        <w:t>/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工号</w:t>
      </w:r>
      <w:r>
        <w:rPr>
          <w:sz w:val="19"/>
        </w:rPr>
        <w:t>/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房间四维筛选、</w:t>
      </w:r>
      <w:r>
        <w:rPr>
          <w:sz w:val="19"/>
        </w:rPr>
        <w:t xml:space="preserve">20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条分页、周期报表、</w:t>
      </w:r>
      <w:r>
        <w:rPr>
          <w:sz w:val="19"/>
        </w:rPr>
        <w:t xml:space="preserve">4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张图表、看板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今日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数据均已实现）、能导出</w:t>
      </w:r>
      <w:r>
        <w:rPr>
          <w:sz w:val="19"/>
        </w:rPr>
        <w:t xml:space="preserve"> xlsx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。但</w:t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离"与旧系统完全一致"仍有距离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，剩余差距集中在三块：</w:t>
      </w:r>
      <w:r/>
    </w:p>
    <w:p>
      <w:pPr>
        <w:pStyle w:val="ListNumber"/>
        <w:numPr>
          <w:ilvl w:val="0"/>
          <w:numId w:val="12"/>
        </w:numPr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客人页的完整体验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（双语、语音、时钟、独立差评屏与感谢页、倒计时、装饰）</w:t>
      </w:r>
      <w:r>
        <w:rPr>
          <w:sz w:val="19"/>
        </w:rPr>
        <w:t>——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旧版</w:t>
      </w:r>
      <w:r>
        <w:rPr>
          <w:sz w:val="19"/>
        </w:rPr>
        <w:t xml:space="preserve"> 920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行，新版</w:t>
      </w:r>
      <w:r>
        <w:rPr>
          <w:sz w:val="19"/>
        </w:rPr>
        <w:t xml:space="preserve"> 140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行，属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重新设计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而非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复刻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；其中</w:t>
      </w:r>
      <w:r>
        <w:rPr>
          <w:sz w:val="19"/>
        </w:rPr>
        <w:t xml:space="preserve"> Q13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语音、</w:t>
      </w:r>
      <w:r>
        <w:rPr>
          <w:sz w:val="19"/>
        </w:rPr>
        <w:t xml:space="preserve">Q14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双语框架已落地，剩余为细节复刻（</w:t>
      </w:r>
      <w:r>
        <w:rPr>
          <w:sz w:val="19"/>
        </w:rPr>
        <w:t xml:space="preserve">K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类，见第三节客人点评页对照）。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后台信息架构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（左侧菜单</w:t>
      </w:r>
      <w:r>
        <w:rPr>
          <w:sz w:val="19"/>
        </w:rPr>
        <w:t xml:space="preserve"> /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多页切换</w:t>
      </w:r>
      <w:r>
        <w:rPr>
          <w:sz w:val="19"/>
        </w:rPr>
        <w:t xml:space="preserve"> /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顶栏含时钟与前台展示）</w:t>
      </w:r>
      <w:r>
        <w:rPr>
          <w:sz w:val="19"/>
        </w:rPr>
        <w:t>——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旧系统是一套带侧边栏的多页后台，新系统目前是单页</w:t>
      </w:r>
      <w:r>
        <w:rPr>
          <w:sz w:val="19"/>
        </w:rPr>
        <w:t xml:space="preserve"> Tab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聚合，</w:t>
      </w:r>
      <w:r>
        <w:rPr>
          <w:sz w:val="19"/>
        </w:rPr>
        <w:t xml:space="preserve">B-1~B-5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仍待对齐。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导出能力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（旧系统</w:t>
      </w:r>
      <w:r>
        <w:rPr>
          <w:sz w:val="19"/>
        </w:rPr>
        <w:t xml:space="preserve"> xlsx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多工作表带标题行与列宽，新系统单</w:t>
      </w:r>
      <w:r>
        <w:rPr>
          <w:sz w:val="19"/>
        </w:rPr>
        <w:t xml:space="preserve"> sheet xlsx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）</w:t>
      </w:r>
      <w:r>
        <w:rPr>
          <w:sz w:val="19"/>
        </w:rPr>
        <w:t xml:space="preserve">——E-2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多</w:t>
      </w:r>
      <w:r>
        <w:rPr>
          <w:sz w:val="19"/>
        </w:rPr>
        <w:t xml:space="preserve"> sheet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仍待做。</w:t>
      </w:r>
      <w:r/>
    </w:p>
    <w:p>
      <w:pPr/>
      <w:r>
        <w:rPr>
          <w:rFonts w:ascii="Microsoft YaHei" w:eastAsia="Microsoft YaHei" w:hAnsi="Microsoft YaHei" w:cs="Microsoft YaHei" w:hint="eastAsia"/>
          <w:sz w:val="19"/>
          <w:lang w:eastAsia="zh-CN"/>
        </w:rPr>
        <w:t>注：</w:t>
      </w:r>
      <w:r>
        <w:rPr>
          <w:sz w:val="19"/>
        </w:rPr>
        <w:t xml:space="preserve">2026-09-13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复核发现，此前列为</w:t>
      </w:r>
      <w:r>
        <w:rPr>
          <w:sz w:val="19"/>
        </w:rPr>
        <w:t xml:space="preserve"> 🔴"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缺失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的后台查询</w:t>
      </w:r>
      <w:r>
        <w:rPr>
          <w:sz w:val="19"/>
        </w:rPr>
        <w:t>/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统计项（</w:t>
      </w:r>
      <w:r>
        <w:rPr>
          <w:sz w:val="19"/>
        </w:rPr>
        <w:t>B-11~B-17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、</w:t>
      </w:r>
      <w:r>
        <w:rPr>
          <w:sz w:val="19"/>
        </w:rPr>
        <w:t>B-19~B-31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）经核对源码（</w:t>
      </w:r>
      <w:r>
        <w:rPr>
          <w:sz w:val="19"/>
        </w:rPr>
        <w:t>StatsReport.vue / ReviewRecords.vue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）</w:t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实际早已实现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，属清单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现状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列未及时更新造成的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假缺失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，现已订正为</w:t>
      </w:r>
      <w:r>
        <w:rPr>
          <w:sz w:val="19"/>
        </w:rPr>
        <w:t xml:space="preserve"> ✅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；仅</w:t>
      </w:r>
      <w:r>
        <w:rPr>
          <w:sz w:val="19"/>
        </w:rPr>
        <w:t xml:space="preserve"> B-19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（默认口径按</w:t>
      </w:r>
      <w:r>
        <w:rPr>
          <w:sz w:val="19"/>
        </w:rPr>
        <w:t xml:space="preserve"> Q12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改全量）、</w:t>
      </w:r>
      <w:r>
        <w:rPr>
          <w:sz w:val="19"/>
        </w:rPr>
        <w:t>B-31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（服务端分页已解决，时延阈值待实测）标</w:t>
      </w:r>
      <w:r>
        <w:rPr>
          <w:sz w:val="19"/>
        </w:rPr>
        <w:t xml:space="preserve"> 🟡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三、验收总则（所有项目通用）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准则</w:t>
            </w:r>
          </w:p>
        </w:tc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具体判定方式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G1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对照法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同一台设备、同一批数据，左侧开旧系统、右侧开新系统，逐屏逐项比对；不一致处截图留存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G2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数据一致法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用同一份评价数据分别在新旧系统查询， </w:t>
            </w:r>
            <w:r>
              <w:rPr>
                <w:b/>
                <w:sz w:val="19"/>
              </w:rPr>
              <w:t>逐字段逐行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比对（见附录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），条数、字段值、排序必须完全一致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G3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文案一致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面向用户的按钮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标题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提示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空态文字，与旧系统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逐字一致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（含中英文、含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emoji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、含标点）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G4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行为一致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同一操作序列在新旧系统的结果一致（例如：差评不选原因点提交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旧系统弹确认框）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G5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口径一致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统计数字必须能对上：分子分母、四舍五入规则、空值归类、排序规则（详见第八节）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G6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不回归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对齐过程不得破坏已有能力：评价不可删除、客人免登录提交、房间号一房一码、跨设备汇总、限流与入参校验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G7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差异须登记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任何一处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故意不同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都必须写进第十三节并经你确认，不允许静默偏离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四、页面与入口对照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旧系统入口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新系统入口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差异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P-1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客人点评页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/hotel-review/index.html</w:t>
            </w:r>
            <w:r>
              <w:rPr>
                <w:sz w:val="19"/>
              </w:rPr>
              <w:t xml:space="preserve"> ，支持 </w:t>
            </w:r>
            <w:r>
              <w:rPr>
                <w:rFonts w:ascii="Courier" w:hAnsi="Courier"/>
                <w:sz w:val="19"/>
              </w:rPr>
              <w:t>?room=&lt;房号&gt;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/hotel-review-v2/</w:t>
            </w:r>
            <w:r>
              <w:rPr>
                <w:sz w:val="19"/>
              </w:rPr>
              <w:t xml:space="preserve"> ，支持 </w:t>
            </w:r>
            <w:r>
              <w:rPr>
                <w:rFonts w:ascii="Courier" w:hAnsi="Courier"/>
                <w:sz w:val="19"/>
              </w:rPr>
              <w:t>?room=&lt;房号&gt;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路径不同（域名子路径变化，需重做二维码）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扫码后能打开对应房间的点评页；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URL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形态与旧系统同为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一个房间一个链接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⚪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P-2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管理后台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/hotel-review/admin.html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/hotel-review-v2/?admin=1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入参不同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从客人页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书签能进后台；后台地址可被酒店人员记住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P-3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二维码下载页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/hotel-review/qrcodes/index.html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/hotel-review-v2/qrcodes/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功能缺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项（见第十节）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Q1–Q11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P-4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台卡设计稿（印刷用）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台卡设计稿.html</w:t>
            </w:r>
            <w:r>
              <w:rPr>
                <w:sz w:val="19"/>
              </w:rPr>
              <w:t xml:space="preserve"> （静态设计稿）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无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新系统没有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❓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需你确认是否还需要这份设计稿（属印刷物料，非运行时功能）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🟡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P-5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房间清单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rooms.txt</w:t>
            </w:r>
            <w:r>
              <w:rPr>
                <w:sz w:val="19"/>
              </w:rPr>
              <w:t xml:space="preserve"> + </w:t>
            </w:r>
            <w:r>
              <w:rPr>
                <w:rFonts w:ascii="Courier" w:hAnsi="Courier"/>
                <w:sz w:val="19"/>
              </w:rPr>
              <w:t>qrcodes/rooms.json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221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间）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frontend/scripts/rooms.txt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221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间）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清单一致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✓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房间号集合必须完全相同（含 </w:t>
            </w:r>
            <w:r>
              <w:rPr>
                <w:rFonts w:ascii="Courier" w:hAnsi="Courier"/>
                <w:sz w:val="19"/>
              </w:rPr>
              <w:t>1801A/1801B/1802A/1802B</w:t>
            </w:r>
            <w:r>
              <w:rPr>
                <w:sz w:val="19"/>
              </w:rPr>
              <w:t xml:space="preserve"> 这类含字母房号）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五、客人点评页（扫码页）逐项对照</w:t>
      </w:r>
      <w:r/>
    </w:p>
    <w:p>
      <w:pPr/>
      <w:r>
        <w:rPr>
          <w:rFonts w:ascii="Microsoft YaHei" w:eastAsia="Microsoft YaHei" w:hAnsi="Microsoft YaHei" w:cs="Microsoft YaHei" w:hint="eastAsia"/>
          <w:sz w:val="19"/>
          <w:lang w:eastAsia="zh-CN"/>
        </w:rPr>
        <w:t>旧版结构是</w:t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一个页面 3 个"屏幕"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</w:t>
      </w:r>
      <w:r>
        <w:rPr>
          <w:sz w:val="19"/>
        </w:rPr>
        <w:t xml:space="preserve">①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主页（好评</w:t>
      </w:r>
      <w:r>
        <w:rPr>
          <w:sz w:val="19"/>
        </w:rPr>
        <w:t>/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差评）</w:t>
      </w:r>
      <w:r>
        <w:rPr>
          <w:sz w:val="19"/>
        </w:rPr>
        <w:t xml:space="preserve">→ ②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差评原因屏</w:t>
      </w:r>
      <w:r>
        <w:rPr>
          <w:sz w:val="19"/>
        </w:rPr>
        <w:t xml:space="preserve"> → ③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感谢屏，外加语音与时钟。新版是</w:t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单屏表单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（选类型</w:t>
      </w:r>
      <w:r>
        <w:rPr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选原因</w:t>
      </w:r>
      <w:r>
        <w:rPr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点提交），感谢用一个覆盖层。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5.1 布局与视觉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旧系统（基线）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新系统（现状）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差异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页面整体结构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个全屏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screen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切换，切换动画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screenIn .5s cubic-bezier(.4,0,.2,1)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单屏竖向排列，无屏幕切换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结构不同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客人操作路径与旧版一致：好评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差评入口在第一屏；差评原因在独立屏；感谢页为独立全屏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品牌区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圆形金底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LOGO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容器（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assets/logo-icon.png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中文名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英文名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提示语；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LOGO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logoPulse 3s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呼吸动画；自定义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LOGO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时去掉金底与混合模式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72×72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圆角方形金渐变底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LOGO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中文名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英文名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提示语；无动画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视觉不同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LOGO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呈圆形金色底、有呼吸动画；上传自定义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LOGO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后自动去掉金底（不出现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金框里套一张图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的别扭效果）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K-3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主标题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「服务点评」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SERVICE REVIEW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」（中文用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STSong, SimSun, serif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无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页面有主标题「服务点评」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英文副标「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SERVICE REVIEW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」，字体与旧版一致（中文衬线）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K-4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装饰元素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四角金色角框（ </w:t>
            </w:r>
            <w:r>
              <w:rPr>
                <w:rFonts w:ascii="Courier" w:hAnsi="Courier"/>
                <w:sz w:val="19"/>
              </w:rPr>
              <w:t>.corner-ornament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×4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金色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菱形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分隔饰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无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四角金框与分隔饰还原；位置、颜色与旧版一致（金色 </w:t>
            </w:r>
            <w:r>
              <w:rPr>
                <w:rFonts w:ascii="Courier" w:hAnsi="Courier"/>
                <w:sz w:val="19"/>
              </w:rPr>
              <w:t>#c9a84c</w:t>
            </w:r>
            <w:r>
              <w:rPr>
                <w:sz w:val="19"/>
              </w:rPr>
              <w:t xml:space="preserve"> 、浅金 </w:t>
            </w:r>
            <w:r>
              <w:rPr>
                <w:rFonts w:ascii="Courier" w:hAnsi="Courier"/>
                <w:sz w:val="19"/>
              </w:rPr>
              <w:t>#e8d5a3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🟡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K-5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提示语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中文 </w:t>
            </w:r>
            <w:r>
              <w:rPr>
                <w:rFonts w:ascii="Courier" w:hAnsi="Courier"/>
                <w:sz w:val="19"/>
              </w:rPr>
              <w:t>voicePrompt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英文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voicePromptEn</w:t>
            </w:r>
            <w:r>
              <w:rPr>
                <w:sz w:val="19"/>
              </w:rPr>
              <w:t xml:space="preserve"> 两行同屏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仅一行中文 </w:t>
            </w:r>
            <w:r>
              <w:rPr>
                <w:rFonts w:ascii="Courier" w:hAnsi="Courier"/>
                <w:sz w:val="19"/>
              </w:rPr>
              <w:t>guestPrompt</w:t>
            </w:r>
            <w:r>
              <w:rPr>
                <w:sz w:val="19"/>
              </w:rPr>
              <w:t xml:space="preserve"> （无英文）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缺英文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提示语支持 </w:t>
            </w:r>
            <w:r>
              <w:rPr>
                <w:b/>
                <w:sz w:val="19"/>
              </w:rPr>
              <w:t>中英两行</w:t>
            </w:r>
            <w:r>
              <w:rPr>
                <w:sz w:val="19"/>
              </w:rPr>
              <w:t xml:space="preserve"> 同时显示，内容可在后台分别配置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K-6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房间号展示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有 </w:t>
            </w:r>
            <w:r>
              <w:rPr>
                <w:rFonts w:ascii="Courier" w:hAnsi="Courier"/>
                <w:sz w:val="19"/>
              </w:rPr>
              <w:t>?room=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时显示「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🛏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当前房间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ROOM 802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」；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无参数时整行留空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始终显示「房间号」标签；有参数显示锁定值，无参数显示输入框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样式不同（新增加了手填）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有 </w:t>
            </w:r>
            <w:r>
              <w:rPr>
                <w:rFonts w:ascii="Courier" w:hAnsi="Courier"/>
                <w:sz w:val="19"/>
              </w:rPr>
              <w:t>?room=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时显示「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🛏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当前房间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ROOM &lt;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房号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」形态且不可修改；无参数时的表现按第十四节拍板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K-7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移动端适配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≤640px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一套适配（品牌区变横排、按钮横排、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隐藏右下角管理入口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≤360px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再微调；用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100dvh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仅简单自适应，无分级断点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未对齐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iOS/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安卓平板与手机的横竖屏下不出现滚动条错位、按钮不被裁切；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≤640px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时管理入口按旧版隐藏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K-8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页面标签页标题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服务点评 | 城市酒店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&lt;酒店名&gt; · 点评系统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文案不同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标签页标题格式与旧版一致（含酒店名）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🟡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5.2 交互行为（核心）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旧系统（基线）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新系统（现状）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差异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K-9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好评提交路径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点一下「😊 好评」直接提交</w:t>
            </w:r>
            <w:r>
              <w:rPr>
                <w:sz w:val="19"/>
              </w:rPr>
              <w:t xml:space="preserve"> （无原因选择， </w:t>
            </w:r>
            <w:r>
              <w:rPr>
                <w:rFonts w:ascii="Courier" w:hAnsi="Courier"/>
                <w:sz w:val="19"/>
              </w:rPr>
              <w:t>reasons: []</w:t>
            </w:r>
            <w:r>
              <w:rPr>
                <w:sz w:val="19"/>
              </w:rPr>
              <w:t xml:space="preserve"> ，无二次确认）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点「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👍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好评」即直接保存，无原因选择、无二次确认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已按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拍板落地：好评一键提交，无任何细分项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K-10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差评提交路径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点「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😞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切到独立屏选原因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点「提交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Submit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」（可点「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←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返回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Back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」退回）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同一屏选原因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点「提交评价」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少一个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返回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出口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差评屏为独立页面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屏幕，含「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←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返回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Back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」与「提交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Submit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」两个按钮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K-11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好评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差评按钮形态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两个大按钮，默认 </w:t>
            </w:r>
            <w:r>
              <w:rPr>
                <w:b/>
                <w:sz w:val="19"/>
              </w:rPr>
              <w:t>都未选中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（不存在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当前选中类型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概念）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两个大按钮，初始都未选中；点「好评」即提交、点「差评」弹出原因弹窗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按钮为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动作按钮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：初始均无选中态，点下去即执行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弹窗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K-12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差评原因展示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chip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上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中文 + 小号英文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两行（如「服务差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Poor Service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仅中文一行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缺英文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原因按钮支持中英双行显示，英文可配置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K-13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差评未选原因的处理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一个原因都没选就点提交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弹确认框「您未选择任何原因，确认提交吗？」，取消则中止（允许空原因入库）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强制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：未选原因时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提交差评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按钮禁用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提示「请至少选择一项不满意的原因」，无法提交空原因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🔴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与旧版不同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已按新规则落地：差评 </w:t>
            </w:r>
            <w:r>
              <w:rPr>
                <w:b/>
                <w:sz w:val="19"/>
              </w:rPr>
              <w:t>强制至少选一项</w:t>
            </w:r>
            <w:r>
              <w:rPr>
                <w:sz w:val="19"/>
              </w:rPr>
              <w:t xml:space="preserve"> ，比旧版更严（旧版允许空原因，新规则杜绝空差评）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K-14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原因多选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可多选，按点击顺序收集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可多选，按点击顺序收集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多选、点击取消选中、顺序与点击顺序一致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K-15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提交按钮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在差评屏内（「提交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Submit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」）；好评无提交按钮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独立「提交评价」按钮在原因区下方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位置不同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K-9/K-10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拍板结果一致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❓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K-16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提交后反馈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切到独立感谢屏：好评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金色五角星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SVG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「感谢您的好评！」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配置文案；差评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机器人头像动画（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bounceIn .6s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眨眼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blink 3s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「感谢您的宝贵意见！」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配置文案；均含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英文版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全屏覆盖层：好评金色五角星弹入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差评机器人头像弹入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眨眼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一行配置文案；英文随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Q14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语言切换（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both/en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）生效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图形已补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英文随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Q14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生效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感谢屏图形与旧版一致（好评星形、差评机器人动画）；配置文案原样显示；中英双语随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Q14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落地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K-17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自动返回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倒计时「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X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秒后自动返回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Returning in Xs...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」，秒数取配置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autoReturn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（默认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，后台可设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2–10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），归零后回到主页并重置状态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倒计时「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秒后自动返回」（中文）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Return in N seconds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中英同屏（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），秒数取配置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不可配置且无文案（已实现可配置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双语，见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K-17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行）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倒计时文案与旧版一致；秒数由后台配置控制，改配置后客人页刷新即生效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K-18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语言与语音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中英文同屏显示（标题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提示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原因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感谢语）；语音播报：按钮「语音提醒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Voice Prompt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」手动播报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进页 30 秒首次自动播报、之后每 60 秒一次</w:t>
            </w:r>
            <w:r>
              <w:rPr>
                <w:sz w:val="19"/>
              </w:rPr>
              <w:t xml:space="preserve"> ，文案用 </w:t>
            </w:r>
            <w:r>
              <w:rPr>
                <w:rFonts w:ascii="Courier" w:hAnsi="Courier"/>
                <w:sz w:val="19"/>
              </w:rPr>
              <w:t>voicePrompt</w:t>
            </w:r>
            <w:r>
              <w:rPr>
                <w:sz w:val="19"/>
              </w:rPr>
              <w:t xml:space="preserve"> ， </w:t>
            </w:r>
            <w:r>
              <w:rPr>
                <w:rFonts w:ascii="Courier" w:hAnsi="Courier"/>
                <w:sz w:val="19"/>
              </w:rPr>
              <w:t>rate 0.9</w:t>
            </w:r>
            <w:r>
              <w:rPr>
                <w:sz w:val="19"/>
              </w:rPr>
              <w:t xml:space="preserve"> ，进入差评屏暂停、回主页重排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自动语音播报已落地（进页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30s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首次、每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60s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重复，后台开关默认关）；中英双语随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Q14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切换生效；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无手动语音按钮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自动播报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双语已落地（手动按钮未做）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自动播报节奏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30s/60s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与旧版一致；用浏览器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SpeechSynthesis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、不占后端；文案取酒店名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提示语；双语随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Q14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落地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K-19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时钟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右上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下方显示当前时间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YYYY.MM.DD HH:mm</w:t>
            </w:r>
            <w:r>
              <w:rPr>
                <w:sz w:val="19"/>
              </w:rPr>
              <w:t xml:space="preserve"> ，每秒刷新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无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显示实时时钟，格式与旧版一致（点分隔日期、时分间双空格）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K-20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管理入口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右下角「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⚙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管理」，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window.open('admin.html','_blank')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新标签打开后台；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≤640px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隐藏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后台入口在顶部导航（仅非客房模式可见）；客房扫码页无入口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入口位置不同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前台平板（无 </w:t>
            </w:r>
            <w:r>
              <w:rPr>
                <w:rFonts w:ascii="Courier" w:hAnsi="Courier"/>
                <w:sz w:val="19"/>
              </w:rPr>
              <w:t>?room=</w:t>
            </w:r>
            <w:r>
              <w:rPr>
                <w:sz w:val="19"/>
              </w:rPr>
              <w:t xml:space="preserve"> ）能进后台；客人扫码页（有 </w:t>
            </w:r>
            <w:r>
              <w:rPr>
                <w:rFonts w:ascii="Courier" w:hAnsi="Courier"/>
                <w:sz w:val="19"/>
              </w:rPr>
              <w:t>?room=</w:t>
            </w:r>
            <w:r>
              <w:rPr>
                <w:sz w:val="19"/>
              </w:rPr>
              <w:t xml:space="preserve"> ）不出现后台入口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K-21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防重复提交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无</w:t>
            </w:r>
            <w:r>
              <w:rPr>
                <w:sz w:val="19"/>
              </w:rPr>
              <w:t xml:space="preserve"> ：连点好评按钮会写入多条记录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有 </w:t>
            </w:r>
            <w:r>
              <w:rPr>
                <w:rFonts w:ascii="Courier" w:hAnsi="Courier"/>
                <w:sz w:val="19"/>
              </w:rPr>
              <w:t>submitting</w:t>
            </w:r>
            <w:r>
              <w:rPr>
                <w:sz w:val="19"/>
              </w:rPr>
              <w:t xml:space="preserve"> 锁，提交中按钮禁用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⚪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新版更优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保留新系统的防重复（建议）；若要求严格一致则去掉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见第十四节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❓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K-22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前台平板常态页（无 </w:t>
            </w:r>
            <w:r>
              <w:rPr>
                <w:rFonts w:ascii="Courier" w:hAnsi="Courier"/>
                <w:sz w:val="19"/>
              </w:rPr>
              <w:t>?room=</w:t>
            </w:r>
            <w:r>
              <w:rPr>
                <w:sz w:val="19"/>
              </w:rPr>
              <w:t xml:space="preserve"> ）行为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房间号留空；提交的评价房间号为 </w:t>
            </w:r>
            <w:r>
              <w:rPr>
                <w:rFonts w:ascii="Courier" w:hAnsi="Courier"/>
                <w:sz w:val="19"/>
              </w:rPr>
              <w:t>''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提供房间号输入框（可不填）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新增加能力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按第十四节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拍板：保留手填（推荐）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完全照旧留空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❓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六、后台逐页对照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6.1 信息架构与顶栏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旧系统（基线）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新系统（现状）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差异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导航结构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左侧固定侧边栏（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240px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≤768px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200px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≤640px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抽屉）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右侧内容区，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5 个菜单页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：数据看板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统计报表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评价记录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系统设置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账号管理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单页纵向滚动</w:t>
            </w:r>
            <w:r>
              <w:rPr>
                <w:sz w:val="19"/>
              </w:rPr>
              <w:t xml:space="preserve"> ，所有模块堆在一页，无菜单、无页面切换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结构完全不同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有侧边栏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项菜单，点击切换对应内容区；当前项高亮；菜单顺序与旧版一致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顶栏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页面标题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（移动端按钮）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📱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前台展示」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时钟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YYYY/MM/DD HH:mm</w:t>
            </w:r>
            <w:r>
              <w:rPr>
                <w:sz w:val="19"/>
              </w:rPr>
              <w:t xml:space="preserve"> （每秒刷新）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无顶栏（仅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"&lt;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酒店名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&gt; ·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点评后台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标题行）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顶栏含当前页标题、「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📱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前台展示」入口、实时时钟，格式与旧版一致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🟡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B-3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侧边栏底部用户区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头像（姓名首字）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姓名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角色（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店总 Manager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前台 Front Desk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退出按钮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顶部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身份栏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：姓名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角色徽标（管理员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查看者）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修改密码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退出登录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位置与文案不同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显示头像（姓名首字）、姓名、角色中文；含退出按钮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B-4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移动端侧边栏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☰</w:t>
            </w:r>
            <w:r>
              <w:rPr>
                <w:sz w:val="19"/>
              </w:rPr>
              <w:t xml:space="preserve"> 按钮内联 </w:t>
            </w:r>
            <w:r>
              <w:rPr>
                <w:rFonts w:ascii="Courier" w:hAnsi="Courier"/>
                <w:sz w:val="19"/>
              </w:rPr>
              <w:t>display:none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且无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JS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使其可见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≤640px 侧边栏无法打开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（旧版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bug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单页布局天然可用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⚪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新版更优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移动端能进所有功能页。 </w:t>
            </w:r>
            <w:r>
              <w:rPr>
                <w:b/>
                <w:sz w:val="19"/>
              </w:rPr>
              <w:t>不要照抄旧版的失效 ☰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⚪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B-5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后台标签页标题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管理后台 | 城市酒店服务点评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&lt;酒店名&gt; · 点评后台</w:t>
            </w:r>
            <w:r>
              <w:rPr>
                <w:sz w:val="19"/>
              </w:rPr>
              <w:t xml:space="preserve"> ，标签页为 </w:t>
            </w:r>
            <w:r>
              <w:rPr>
                <w:rFonts w:ascii="Courier" w:hAnsi="Courier"/>
                <w:sz w:val="19"/>
              </w:rPr>
              <w:t>&lt;酒店名&gt; · 点评系统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文案不同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标题含酒店名，格式与旧版一致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🟡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6.2 数据看板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旧系统（基线）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新系统（现状）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差异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B-6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顶部统计卡片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5 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：今日好评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今日差评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今日合计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累计总评价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累计好评率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张：今日好评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今日差评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今日合计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累计总评价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累计好评率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今日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本地日期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点起算（与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一致）；复用已验证的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/api/stats?start&amp;end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B-7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天趋势图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分组柱状图（好评 </w:t>
            </w:r>
            <w:r>
              <w:rPr>
                <w:rFonts w:ascii="Courier" w:hAnsi="Courier"/>
                <w:sz w:val="19"/>
              </w:rPr>
              <w:t>rgba(74,140,94,.7)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rgba(140,61,61,.7)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x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轴最近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天、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MM-DD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轴整数、从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起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独立「近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天趋势」柱状图（好评绿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差评红，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根柱、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MM-DD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标签，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整数从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起）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固定展示最近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天，与旧版柱数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标签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颜色一致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B-8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好差评占比图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环形图（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doughnut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cutout 65%</w:t>
            </w:r>
            <w:r>
              <w:rPr>
                <w:sz w:val="19"/>
              </w:rPr>
              <w:t xml:space="preserve"> ），图例在下， </w:t>
            </w:r>
            <w:r>
              <w:rPr>
                <w:b/>
                <w:sz w:val="19"/>
              </w:rPr>
              <w:t>全量</w:t>
            </w:r>
            <w:r>
              <w:rPr>
                <w:sz w:val="19"/>
              </w:rPr>
              <w:t xml:space="preserve"> 数据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「好差评占比」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doughnut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cutout 65%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、图例在下、全量数据）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环形图与旧版一致：中心留空比例、图例在下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B-9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差评原因排行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列表：序号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原因名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进度条（宽度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该项次数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最大值）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次数；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全量</w:t>
            </w:r>
            <w:r>
              <w:rPr>
                <w:sz w:val="19"/>
              </w:rPr>
              <w:t xml:space="preserve"> 、次数降序；空态「暂无差评数据」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「差评原因排行」列表（序号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原因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进度条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次数，按次数降序，空态「暂无差评数据」）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进度条宽度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次数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最大值，与旧版一致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B-10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差评房间预警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表：房间号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合计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差评率；数据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近 30 天</w:t>
            </w:r>
            <w:r>
              <w:rPr>
                <w:sz w:val="19"/>
              </w:rPr>
              <w:t xml:space="preserve"> 、仅 </w:t>
            </w:r>
            <w:r>
              <w:rPr>
                <w:rFonts w:ascii="Courier" w:hAnsi="Courier"/>
                <w:sz w:val="19"/>
              </w:rPr>
              <w:t>negative&gt;0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、取前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；差评数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≥3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的行浅红底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rgba(140,61,61,.12)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；右侧固定文案「客房部重点关注」；空态「近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30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天无差评记录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「差评房间预警」表（近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30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negative&gt;0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Top10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≥3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浅红底、右侧「客房部重点关注」、空态「近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30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天无差评记录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取近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天（默认区间）、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Top 10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≥3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行浅红底；文案与空态一致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B-11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看板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今日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日期口径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用 </w:t>
            </w:r>
            <w:r>
              <w:rPr>
                <w:rFonts w:ascii="Courier" w:hAnsi="Courier"/>
                <w:sz w:val="19"/>
              </w:rPr>
              <w:t>toISOString()</w:t>
            </w:r>
            <w:r>
              <w:rPr>
                <w:sz w:val="19"/>
              </w:rPr>
              <w:t xml:space="preserve"> 取日期（ </w:t>
            </w:r>
            <w:r>
              <w:rPr>
                <w:b/>
                <w:sz w:val="19"/>
              </w:rPr>
              <w:t>UTC 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），东八区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0–8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点会错一天（旧版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bug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按 </w:t>
            </w:r>
            <w:r>
              <w:rPr>
                <w:b/>
                <w:sz w:val="19"/>
              </w:rPr>
              <w:t>本地日</w:t>
            </w:r>
            <w:r>
              <w:rPr>
                <w:sz w:val="19"/>
              </w:rPr>
              <w:t xml:space="preserve"> 口径： </w:t>
            </w:r>
            <w:r>
              <w:rPr>
                <w:rFonts w:ascii="Courier" w:hAnsi="Courier"/>
                <w:sz w:val="19"/>
              </w:rPr>
              <w:t>dayStart/dayEnd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取本地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23:59:59.999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并传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tz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给后端（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已拍板，修旧版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UTC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错一天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bug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已实现（本地日口径）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新实现按 </w:t>
            </w:r>
            <w:r>
              <w:rPr>
                <w:b/>
                <w:sz w:val="19"/>
              </w:rPr>
              <w:t>本地日期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口径（推荐），或照旧保留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UTC 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见第十四节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Q4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6.3 统计报表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旧系统（基线）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新系统（现状）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差异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B-12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统计周期切换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「按天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按月」三个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tab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，默认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按天</w:t>
            </w:r>
            <w:r>
              <w:rPr>
                <w:sz w:val="19"/>
              </w:rPr>
              <w:t xml:space="preserve"> ，切换后图表与汇总表随之重算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三档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tab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：按天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按月，默认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按天</w:t>
            </w:r>
            <w:r>
              <w:rPr>
                <w:sz w:val="19"/>
              </w:rPr>
              <w:t xml:space="preserve"> ；切换后图表与汇总表随之重算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三个周期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tab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存在、默认按天；切换后数据按对应维度重新聚合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B-13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日期范围筛选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开始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结束日期，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进入页面自动填「今天−29 天 ~ 今天」</w:t>
            </w:r>
            <w:r>
              <w:rPr>
                <w:sz w:val="19"/>
              </w:rPr>
              <w:t xml:space="preserve"> ；已有值时不覆盖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开始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结束日期控件；进入页面自动填「今天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−29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~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今天」；用户清除后不覆盖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一致（默认值与旧版一致：近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日期范围可筛；初始默认值与旧版一致（近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B-14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统计图表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按周期维度的分组柱状图（好评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Chart.js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柱状图（好评绿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差评红，圆角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6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，图例在上，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轴从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起、只取整数）；随周期与日期范围变化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已实现（且比旧版更稳：按需懒加载）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图表随周期与日期范围变化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B-15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汇总数据表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列：周期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合计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好评率；按周期升序；标题右侧「合计：好评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X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Y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Z%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列：周期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合计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好评率；按周期升序；标题右侧「合计：好评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X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Y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Z%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列顺序与文案一致、按周期升序、右侧汇总行文案一致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B-16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按工号统计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列：工号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姓名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合计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好评率；按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total</w:t>
            </w:r>
            <w:r>
              <w:rPr>
                <w:sz w:val="19"/>
              </w:rPr>
              <w:t xml:space="preserve"> 降序；空态「暂无数据（评价记录中暂无工号信息）」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列：工号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姓名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合计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好评率；按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total</w:t>
            </w:r>
            <w:r>
              <w:rPr>
                <w:sz w:val="19"/>
              </w:rPr>
              <w:t xml:space="preserve"> 降序；空态「暂无数据（评价记录中暂无工号信息）」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一致（含姓名、好评率、空态文案）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列齐全（含姓名与好评率）；排序与空态文案一致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B-17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按房间统计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列：房间号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合计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好评率；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好评率 &lt;60% 显示红色，否则绿色</w:t>
            </w:r>
            <w:r>
              <w:rPr>
                <w:sz w:val="19"/>
              </w:rPr>
              <w:t xml:space="preserve"> ；空态「暂无数据」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列：房间号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合计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好评率；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好评率 &lt;60% 红色，否则绿色</w:t>
            </w:r>
            <w:r>
              <w:rPr>
                <w:sz w:val="19"/>
              </w:rPr>
              <w:t xml:space="preserve"> ；空态「暂无数据」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一致（含好评率、颜色规则、空态）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列齐全；好评率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&lt;60%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变红、否则绿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B-18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报表页筛选控件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个控件（类型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差评原因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操作工号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房间号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日期），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但类型、原因、工号三个读了值却没生效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（旧版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bug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❓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旧版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bug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见第十四节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Q5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真的生效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还是要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照旧不生效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❓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6.4 评价记录（数据查询主战场）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旧系统（基线）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新系统（现状）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差异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B-19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日期范围筛选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有； </w:t>
            </w:r>
            <w:r>
              <w:rPr>
                <w:b/>
                <w:sz w:val="19"/>
              </w:rPr>
              <w:t>默认「今天−29 天 ~ 今天」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；开始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本地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点，结束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本地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23:59:59.999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开始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结束日期控件；提交时传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start/end</w:t>
            </w:r>
            <w:r>
              <w:rPr>
                <w:sz w:val="19"/>
              </w:rPr>
              <w:t xml:space="preserve"> 给后端 </w:t>
            </w:r>
            <w:r>
              <w:rPr>
                <w:rFonts w:ascii="Courier" w:hAnsi="Courier"/>
                <w:sz w:val="19"/>
              </w:rPr>
              <w:t>/api/reviews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服务端</w:t>
            </w:r>
            <w:r>
              <w:rPr>
                <w:sz w:val="19"/>
              </w:rPr>
              <w:t xml:space="preserve"> 筛选； </w:t>
            </w:r>
            <w:r>
              <w:rPr>
                <w:b/>
                <w:sz w:val="19"/>
              </w:rPr>
              <w:t>默认全部时间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Q12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：避免旧版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默认近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天且静默漏历史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的坑）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能力一致；默认口径按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Q12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改为全部时间（有意不同）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可按日期区间筛选；边界口径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本地日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点至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23:59:59.999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；默认值与旧版一致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🟡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B-20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类型筛选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有（全部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差评），精确匹配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类型下拉（全部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差评），提交时传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type</w:t>
            </w:r>
            <w:r>
              <w:rPr>
                <w:sz w:val="19"/>
              </w:rPr>
              <w:t xml:space="preserve"> 给后端 </w:t>
            </w:r>
            <w:r>
              <w:rPr>
                <w:b/>
                <w:sz w:val="19"/>
              </w:rPr>
              <w:t>服务端</w:t>
            </w:r>
            <w:r>
              <w:rPr>
                <w:sz w:val="19"/>
              </w:rPr>
              <w:t xml:space="preserve"> 精确匹配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已实现（改为服务端筛选，结果集合与旧版一致）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结果集合与旧版一致（同一筛选条件下条数相同）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B-21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差评原因筛选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有， </w:t>
            </w:r>
            <w:r>
              <w:rPr>
                <w:rFonts w:ascii="Courier" w:hAnsi="Courier"/>
                <w:sz w:val="19"/>
              </w:rPr>
              <w:t>reasons.includes(原因)</w:t>
            </w:r>
            <w:r>
              <w:rPr>
                <w:sz w:val="19"/>
              </w:rPr>
              <w:t xml:space="preserve"> 精确匹配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差评原因下拉，提交时传 </w:t>
            </w:r>
            <w:r>
              <w:rPr>
                <w:rFonts w:ascii="Courier" w:hAnsi="Courier"/>
                <w:sz w:val="19"/>
              </w:rPr>
              <w:t>reason</w:t>
            </w:r>
            <w:r>
              <w:rPr>
                <w:sz w:val="19"/>
              </w:rPr>
              <w:t xml:space="preserve"> 给后端 </w:t>
            </w:r>
            <w:r>
              <w:rPr>
                <w:rFonts w:ascii="Courier" w:hAnsi="Courier"/>
                <w:sz w:val="19"/>
              </w:rPr>
              <w:t>Contains</w:t>
            </w:r>
            <w:r>
              <w:rPr>
                <w:sz w:val="19"/>
              </w:rPr>
              <w:t xml:space="preserve"> 精确匹配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已实现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可按单个原因筛选；多选原因的评价只要包含该原因即命中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B-22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操作工号筛选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有， </w:t>
            </w:r>
            <w:r>
              <w:rPr>
                <w:rFonts w:ascii="Courier" w:hAnsi="Courier"/>
                <w:sz w:val="19"/>
              </w:rPr>
              <w:t>staffUsername</w:t>
            </w:r>
            <w:r>
              <w:rPr>
                <w:sz w:val="19"/>
              </w:rPr>
              <w:t xml:space="preserve"> 精确匹配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操作工号下拉（评价中出现过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账号表），提交时传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staff</w:t>
            </w:r>
            <w:r>
              <w:rPr>
                <w:sz w:val="19"/>
              </w:rPr>
              <w:t xml:space="preserve"> 给后端精确匹配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已实现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可按工号精确筛选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B-23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房间号筛选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有，大小写不敏感精确匹配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房间号输入框（大小写不敏感），提交时传 </w:t>
            </w:r>
            <w:r>
              <w:rPr>
                <w:rFonts w:ascii="Courier" w:hAnsi="Courier"/>
                <w:sz w:val="19"/>
              </w:rPr>
              <w:t>room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ToUpper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）给后端精确匹配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已实现（大小写不敏感，与验收标准一致）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可按房间号筛选， </w:t>
            </w:r>
            <w:r>
              <w:rPr>
                <w:rFonts w:ascii="Courier" w:hAnsi="Courier"/>
                <w:sz w:val="19"/>
              </w:rPr>
              <w:t>802</w:t>
            </w:r>
            <w:r>
              <w:rPr>
                <w:sz w:val="19"/>
              </w:rPr>
              <w:t xml:space="preserve"> 与 </w:t>
            </w:r>
            <w:r>
              <w:rPr>
                <w:rFonts w:ascii="Courier" w:hAnsi="Courier"/>
                <w:sz w:val="19"/>
              </w:rPr>
              <w:t>802</w:t>
            </w:r>
            <w:r>
              <w:rPr>
                <w:sz w:val="19"/>
              </w:rPr>
              <w:t xml:space="preserve"> 大小写差异不影响命中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B-24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分页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每页 </w:t>
            </w:r>
            <w:r>
              <w:rPr>
                <w:b/>
                <w:sz w:val="19"/>
              </w:rPr>
              <w:t>20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页码按钮（仅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&gt;1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页时显示）；筛选条件变化时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不重置回第 1 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（只做越界归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每页 </w:t>
            </w:r>
            <w:r>
              <w:rPr>
                <w:b/>
                <w:sz w:val="19"/>
              </w:rPr>
              <w:t>20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页码按钮（仅总页数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&gt; 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时显示）；筛选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越界时回到第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页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一致（服务端分页，大数据量不卡）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20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页、页码可点、越界归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；大数据量下页面不卡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B-25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明细表列与文案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列：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时间 / 房间号 / 评价 / 差评原因 / 操作工号</w:t>
            </w:r>
            <w:r>
              <w:rPr>
                <w:sz w:val="19"/>
              </w:rPr>
              <w:t xml:space="preserve"> ；「评价」列显示 </w:t>
            </w:r>
            <w:r>
              <w:rPr>
                <w:rFonts w:ascii="Courier" w:hAnsi="Courier"/>
                <w:sz w:val="19"/>
              </w:rPr>
              <w:t>😊 好评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😞 差评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徽标；工号列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=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工号换行显示姓名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列：时间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房间号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评价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差评原因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操作工号；「评价」列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😊 好评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😞 差评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徽标；工号列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=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工号换行显示姓名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一致（含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emoji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徽标、工号含姓名）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列标题与顺序一致；评价列带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emoji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徽标；工号列显示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工号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换行姓名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B-26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时间显示格式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YYYY-MM-DD HH:mm</w:t>
            </w:r>
            <w:r>
              <w:rPr>
                <w:sz w:val="19"/>
              </w:rPr>
              <w:t xml:space="preserve"> （无秒）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表格内统一 </w:t>
            </w:r>
            <w:r>
              <w:rPr>
                <w:rFonts w:ascii="Courier" w:hAnsi="Courier"/>
                <w:sz w:val="19"/>
              </w:rPr>
              <w:t>YYYY-MM-DD HH:mm</w:t>
            </w:r>
            <w:r>
              <w:rPr>
                <w:sz w:val="19"/>
              </w:rPr>
              <w:t xml:space="preserve"> （前端格式化，不随系统区域变化）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表格内统一 </w:t>
            </w:r>
            <w:r>
              <w:rPr>
                <w:rFonts w:ascii="Courier" w:hAnsi="Courier"/>
                <w:sz w:val="19"/>
              </w:rPr>
              <w:t>YYYY-MM-DD HH:mm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B-27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计数文案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标题右侧「共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N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条记录」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标题右侧「共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N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条记录」，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随筛选变化（取自响应头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X-Total-Count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已实现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显示「共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N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条记录」，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随筛选变化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B-28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空值显示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房间号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原因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工号为空显示灰色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房间号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原因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工号为空显示灰色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-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一致（空值灰色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-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空值一律显示 </w:t>
            </w:r>
            <w:r>
              <w:rPr>
                <w:rFonts w:ascii="Courier" w:hAnsi="Courier"/>
                <w:sz w:val="19"/>
              </w:rPr>
              <w:t>-</w:t>
            </w:r>
            <w:r>
              <w:rPr>
                <w:sz w:val="19"/>
              </w:rPr>
              <w:t xml:space="preserve"> ，且为灰色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B-29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空态文案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记录页「暂无数据」；报表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按工号「暂无数据（评价记录中暂无工号信息）」；报表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按房间「暂无数据」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记录页「暂无数据」；报表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按工号「暂无数据（评价记录中暂无工号信息）」；报表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按房间「暂无数据」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一致（三处空态文案逐字对齐）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各页空态文案与旧版逐字一致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B-30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排序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明细按写入顺序（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最新在前）；按房间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negative desc, total desc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✓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；按工号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total desc</w:t>
            </w:r>
            <w:r>
              <w:rPr>
                <w:sz w:val="19"/>
              </w:rPr>
              <w:t xml:space="preserve"> ✓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明细 </w:t>
            </w:r>
            <w:r>
              <w:rPr>
                <w:rFonts w:ascii="Courier" w:hAnsi="Courier"/>
                <w:sz w:val="19"/>
              </w:rPr>
              <w:t>CreatedAt desc</w:t>
            </w:r>
            <w:r>
              <w:rPr>
                <w:sz w:val="19"/>
              </w:rPr>
              <w:t xml:space="preserve"> ；按房间 </w:t>
            </w:r>
            <w:r>
              <w:rPr>
                <w:rFonts w:ascii="Courier" w:hAnsi="Courier"/>
                <w:sz w:val="19"/>
              </w:rPr>
              <w:t>negative desc, total desc</w:t>
            </w:r>
            <w:r>
              <w:rPr>
                <w:sz w:val="19"/>
              </w:rPr>
              <w:t xml:space="preserve"> ；按工号 </w:t>
            </w:r>
            <w:r>
              <w:rPr>
                <w:rFonts w:ascii="Courier" w:hAnsi="Courier"/>
                <w:sz w:val="19"/>
              </w:rPr>
              <w:t>total desc</w:t>
            </w:r>
            <w:r>
              <w:rPr>
                <w:sz w:val="19"/>
              </w:rPr>
              <w:t xml:space="preserve"> （与旧版一致）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三个排序规则与旧版一致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B-31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数据量性能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纯本地数组，无网络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后端服务端分页（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limit/offset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服务端筛选，只加载当前页；评价上万条也不会全量渲染卡顿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架构性已解决（服务端分页）；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万条具体时延阈值待实测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万条评价下：明细页首屏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≤3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秒、筛选后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≤1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秒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🟡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6.5 系统设置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旧系统（基线）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新系统（现状）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差异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B-32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设置分区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区：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🏨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酒店基础信息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🔊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语音提醒设置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💬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感谢语设置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捷信达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PMS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接口（禁用）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☁️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数据聚合后端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区「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⚙️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站点设置」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结构精简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分区结构与标题文案与旧版一致（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PMS/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聚合后端两区按第十三节处理）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B-33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酒店基础信息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酒店名称中文、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Hotel Name English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LOGO 上传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base64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，实时预览）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酒店名称、英文名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✓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LOGO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上传在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单独区块</w:t>
            </w:r>
            <w:r>
              <w:rPr>
                <w:sz w:val="19"/>
              </w:rPr>
              <w:t xml:space="preserve"> ，存服务端文件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LOGO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位置与存储不同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两个名称可改；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LOGO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可上传并立即预览，客人页与后台同步生效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B-34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语音提醒文案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voicePrompt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（中）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voicePromptEn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（英），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textarea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无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两个语音文案可分别配置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B-35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感谢语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条：好评中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英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条中文（好评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缺英文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条齐全，中英分别配置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B-36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自动返回秒数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autoReturn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number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min 2 / max 10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，默认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4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无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可配置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2–10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秒；客人页倒计时使用该值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B-37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差评原因管理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位置：账号管理页内「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📋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差评原因管理」；每行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启用开关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中文名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英文名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编辑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删除；底部「＋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添加差评原因」；删除需确认「确认删除该差评原因？」；中文必填（缺则提示「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⚠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请填写中文名称」）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「站点设置」里两个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textarea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每行一个，整段覆盖保存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交互方式不同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每条原因可单独新增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编辑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删除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启用停用，含英文名与启用开关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见第十四节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Q6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（是否接受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textarea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简化）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B-38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默认原因标签集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默认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8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条差评原因：服务差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/Poor Service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、卫生差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/Poor Hygiene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、态度差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/Poor Attitude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、等待太久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/Long Wait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、响应不及时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/Slow Response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、设施老旧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/Old Facilities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、空调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热水问题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/AC · Hot Water Issue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、网络差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/Poor Wi-Fi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旧系统好评无原因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默认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条好评（服务态度好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房间干净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设施完善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位置方便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性价比高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早餐丰富）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+ 6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条差评（服务态度差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房间不干净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设施故障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噪音大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网络差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其他）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b/>
                <w:sz w:val="19"/>
              </w:rPr>
              <w:t>标签集完全不同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默认差评原因与旧版一致（同一套标签）；好评原因按第十四节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决定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B-39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PMS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预留区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disabled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字段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徽标「预留接口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待对接」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说明文字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⚪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未实现功能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按第十三节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第十四节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决定是否保留占位展示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⚪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B-40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数据聚合后端设置区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开关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后端地址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管理员令牌（旧系统默认关闭、从未启用）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无（新系统已改为集中存储，不需要）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⚪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架构决定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不保留；但需在交付文档中说明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跨设备汇总已内置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⚪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B-41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保存反馈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成功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toast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设置已保存」；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LOGO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上传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toast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✅ LOGO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已更新」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内联文字「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已保存，客人页刷新后生效」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形式不同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保存后有明确成功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失败提示，文案与旧版一致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B-42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配置校验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无（旧系统不校验长度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重复）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有：名称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≤50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、提示语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≤60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、选项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≤20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项且每项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≤20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字；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trim/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去空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去重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⚪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新版更优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保留校验；但校验失败提示应为中文且指出具体字段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⚪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6.6 登录、账号与原因管理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旧系统（基线）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新系统（现状）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差异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B-43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登录页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LOGO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酒店名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副标「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SERVICE REVIEW · MANAGEMENT SYSTEM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账号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密码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错误提示「账号或密码错误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Incorrect username or password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按钮「登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录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LOGIN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默认账号提示「默认账号：admin / staff ｜ 密码：admin123 / staff123」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；账号框回车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聚焦密码、密码框回车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登录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标题「请登录后台」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用户名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密码（回车即登录）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「登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录」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「用主令牌登录（管理员后门）」；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无默认账号提示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文案不同；默认账号提示已移除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副标、错误文案、回车行为与旧版一致。默认账号提示 </w:t>
            </w:r>
            <w:r>
              <w:rPr>
                <w:b/>
                <w:sz w:val="19"/>
              </w:rPr>
              <w:t>不建议恢复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（安全）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见第十四节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Q8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B-44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角色模型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manager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（店总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Manager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，完整权限）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staff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（前台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Front Desk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，查看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无导出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admin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（管理员：全部，含导出）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viewer</w:t>
            </w:r>
            <w:r>
              <w:rPr>
                <w:sz w:val="19"/>
              </w:rPr>
              <w:t xml:space="preserve"> （查看者：看统计明细， </w:t>
            </w:r>
            <w:r>
              <w:rPr>
                <w:b/>
                <w:sz w:val="19"/>
              </w:rPr>
              <w:t>无导出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与旧版一致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viewer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不可导出（导出按钮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v-if="isAdmin()"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、代码已实现）；与旧系统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staff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Q9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已定）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B-45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菜单可见性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staff</w:t>
            </w:r>
            <w:r>
              <w:rPr>
                <w:sz w:val="19"/>
              </w:rPr>
              <w:t xml:space="preserve"> 看不到「系统设置」「账号管理」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viewer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看不到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LOGO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站点设置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账号管理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逻辑一致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非管理员看不到配置类模块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B-46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账号字段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姓名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Name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用户名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Username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密码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权限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Role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（下拉两项）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登录名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姓名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初始密码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角色（查看者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管理员）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文案与命名不同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字段齐全；角色下拉文案与旧版一致（店总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Manager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前台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Front Desk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B-47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新增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编辑账号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弹窗； </w:t>
            </w:r>
            <w:r>
              <w:rPr>
                <w:b/>
                <w:sz w:val="19"/>
              </w:rPr>
              <w:t>密码栏 placeholder「留空则不修改密码」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（编辑时不改密）；姓名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用户名必填；新增时密码必填；提示「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⚠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请填写姓名和用户名」「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⚠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新账号请设置密码」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新增用一行内联表单；改密用 </w:t>
            </w:r>
            <w:r>
              <w:rPr>
                <w:rFonts w:ascii="Courier" w:hAnsi="Courier"/>
                <w:sz w:val="19"/>
              </w:rPr>
              <w:t>prompt</w:t>
            </w:r>
            <w:r>
              <w:rPr>
                <w:sz w:val="19"/>
              </w:rPr>
              <w:t xml:space="preserve"> 弹「重置密码」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交互方式不同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新增与编辑分开；编辑时留空密码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不改密；必填校验文案与旧版一致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B-48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当前账号保护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当前登录账号那一行显示「当前账号」文本、 </w:t>
            </w:r>
            <w:r>
              <w:rPr>
                <w:b/>
                <w:sz w:val="19"/>
              </w:rPr>
              <w:t>无删除按钮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允许删除任意账号（后端限制：不能删自己、不能降级最后一个管理员）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前端未体现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当前账号行不显示删除按钮（与旧版一致）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B-49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账号启停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无此概念</w:t>
            </w:r>
            <w:r>
              <w:rPr>
                <w:sz w:val="19"/>
              </w:rPr>
              <w:t xml:space="preserve"> （只有删除）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有 </w:t>
            </w:r>
            <w:r>
              <w:rPr>
                <w:rFonts w:ascii="Courier" w:hAnsi="Courier"/>
                <w:sz w:val="19"/>
              </w:rPr>
              <w:t>isActive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停用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启用，停用后立即踢掉会话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⚪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新增加能力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保留（有用）；需在交付文档中说明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⚪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B-50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自助改密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无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有（原密码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新密码，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≥6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位）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⚪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新增加能力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保留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⚪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B-51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删除确认文案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「确认删除该账号？」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「确定删除账号「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XXX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\n\n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注意：只删登录账号，他名下的评价数据不受影响。」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文案不同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无害差异，可保留新版（信息更全）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🟡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B-52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操作反馈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底部居中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toast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胶囊，显示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2200ms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内联文字（页面上）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形式不同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按第十三节统一为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toast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或内联，但必须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操作后有明确反馈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🟡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七、数据查询逻辑对照（重点）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7.1 查询能力矩阵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查询维度</w:t>
            </w:r>
          </w:p>
        </w:tc>
        <w:tc>
          <w:tcPr>
            <w:tcW w:type="dxa" w:w="1728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旧系统（基线）</w:t>
            </w:r>
          </w:p>
        </w:tc>
        <w:tc>
          <w:tcPr>
            <w:tcW w:type="dxa" w:w="1728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新系统（现状）</w:t>
            </w:r>
          </w:p>
        </w:tc>
        <w:tc>
          <w:tcPr>
            <w:tcW w:type="dxa" w:w="1728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728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日期范围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有（默认近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无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传入起止日期后，返回值只含区间内评价；边界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本地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~23:59:59.999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类型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精确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positive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negative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仅前端过滤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同一筛选下条数一致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差评原因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rFonts w:ascii="Courier" w:hAnsi="Courier"/>
                <w:sz w:val="19"/>
              </w:rPr>
              <w:t>reasons</w:t>
            </w:r>
            <w:r>
              <w:rPr>
                <w:sz w:val="19"/>
              </w:rPr>
              <w:t xml:space="preserve"> 数组包含该文本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无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命中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包含该原因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的记录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操作工号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rFonts w:ascii="Courier" w:hAnsi="Courier"/>
                <w:sz w:val="19"/>
              </w:rPr>
              <w:t>staffUsername</w:t>
            </w:r>
            <w:r>
              <w:rPr>
                <w:sz w:val="19"/>
              </w:rPr>
              <w:t xml:space="preserve"> 精确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无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精确命中；空归「未记录」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房间号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大小写不敏感精确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无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1801a</w:t>
            </w:r>
            <w:r>
              <w:rPr>
                <w:sz w:val="19"/>
              </w:rPr>
              <w:t xml:space="preserve"> 能命中 </w:t>
            </w:r>
            <w:r>
              <w:rPr>
                <w:rFonts w:ascii="Courier" w:hAnsi="Courier"/>
                <w:sz w:val="19"/>
              </w:rPr>
              <w:t>1801A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多条件组合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全部是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关系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仅类型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多条件同时生效（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分页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20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页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全量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分页正确；切换筛选不丢结果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全文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关键词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旧系统也没有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无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不需要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⚪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7.2 查询口径细节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旧系统（基线）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新系统（现状）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D-1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日期边界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startDate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本地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点；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endDate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本地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23:59:59.999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"9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必须能查到当天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00:00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23:59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的记录（含边界）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D-2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时区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存储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UTC ISO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字符串；查询时转本地边界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存储 </w:t>
            </w:r>
            <w:r>
              <w:rPr>
                <w:rFonts w:ascii="Courier" w:hAnsi="Courier"/>
                <w:sz w:val="19"/>
              </w:rPr>
              <w:t>timestamptz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UTC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）；展示时本地化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跨时区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跨机器查询结果一致；东八区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0–8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点不缺当天数据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D-3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空值归类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房间空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归「未记录」；工号空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归「未记录」，姓名空显示「未知」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房间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工号空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归「未记录」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✓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；无意无姓名概念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聚合表里出现「未记录」行，且计数正确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D-4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排序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明细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写入顺序；按房间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negative desc, total desc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；按工号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total desc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明细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CreatedAt desc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；后两者一致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✓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三个排序逐项比对一致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D-5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好评率精度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屏幕：整数 </w:t>
            </w:r>
            <w:r>
              <w:rPr>
                <w:rFonts w:ascii="Courier" w:hAnsi="Courier"/>
                <w:sz w:val="19"/>
              </w:rPr>
              <w:t>Math.round(pos/total*100)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33%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）；导出：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位小数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toFixed(1)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33.3%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返回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位小数（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33.3%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），界面直接显示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统一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位小数（屏幕与导出一致）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见第十四节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Q10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D-6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周期聚合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天 </w:t>
            </w:r>
            <w:r>
              <w:rPr>
                <w:rFonts w:ascii="Courier" w:hAnsi="Courier"/>
                <w:sz w:val="19"/>
              </w:rPr>
              <w:t>YYYY-MM-DD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YYYY-Www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YYYY-MM</w:t>
            </w:r>
            <w:r>
              <w:rPr>
                <w:sz w:val="19"/>
              </w:rPr>
              <w:t xml:space="preserve"> ； </w:t>
            </w:r>
            <w:r>
              <w:rPr>
                <w:b/>
                <w:sz w:val="19"/>
              </w:rPr>
              <w:t>周的起算口径混用（周日起算 + ISO 周号）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周期键格式一致；周口径按第十四节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Q11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定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D-7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数据量影响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本地数组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全量返回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全量渲染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万条下首屏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≤3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秒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八、统计口径对照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旧系统（基线）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新系统（现状）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S-1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总数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全部记录数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total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同一数据集下数字相同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S-2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好评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差评数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type==='positive'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与非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positive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✓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相同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S-3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累计好评率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round(pos/total*100)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，空数据为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Math.Round(pos/total*100, 1)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，空数据为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0 ✓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精度统一（见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D-5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S-4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今日指标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今日好评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合计（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UTC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日，有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bug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新增今日指标；按本地日（见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S-5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天趋势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按天分组， </w:t>
            </w:r>
            <w:r>
              <w:rPr>
                <w:rFonts w:ascii="Courier" w:hAnsi="Courier"/>
                <w:sz w:val="19"/>
              </w:rPr>
              <w:t>MM-DD</w:t>
            </w:r>
            <w:r>
              <w:rPr>
                <w:sz w:val="19"/>
              </w:rPr>
              <w:t xml:space="preserve"> 标签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天数据与旧版逐日比对一致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S-6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差评原因排行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全量、按原因计数降序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每条原因的次数与旧版一致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S-7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按房间统计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全量（报表页受日期范围）； </w:t>
            </w:r>
            <w:r>
              <w:rPr>
                <w:rFonts w:ascii="Courier" w:hAnsi="Courier"/>
                <w:sz w:val="19"/>
              </w:rPr>
              <w:t>negative desc, total desc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全量、排序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✓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同一数据集下每行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个数字相同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S-8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按工号统计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受日期范围； </w:t>
            </w:r>
            <w:r>
              <w:rPr>
                <w:rFonts w:ascii="Courier" w:hAnsi="Courier"/>
                <w:sz w:val="19"/>
              </w:rPr>
              <w:t>total desc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key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「未记录」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全量、排序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✓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无姓名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数字相同；需补姓名列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S-9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按房间差评率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报表页 </w:t>
            </w:r>
            <w:r>
              <w:rPr>
                <w:rFonts w:ascii="Courier" w:hAnsi="Courier"/>
                <w:sz w:val="19"/>
              </w:rPr>
              <w:t>round(negative/total*100)%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&lt;60%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红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补该列与颜色规则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S-10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时间范围筛选后统计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各统计函数都接受起止日期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全部统计 </w:t>
            </w:r>
            <w:r>
              <w:rPr>
                <w:b/>
                <w:sz w:val="19"/>
              </w:rPr>
              <w:t>不接受任何日期参数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所有统计都能被日期范围约束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九、数据展示与接口返回结果对照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9.1 评价记录字段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差异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F-1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id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number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Date.now()</w:t>
            </w:r>
            <w:r>
              <w:rPr>
                <w:sz w:val="19"/>
              </w:rPr>
              <w:t xml:space="preserve"> 毫秒）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Guid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字符串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类型不同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前端不依赖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id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形态；迁移时旧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id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不参与去重（用指纹去重）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🟡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F-2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createdAt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ISO UTC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字符串，如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2026-09-12T06:30:00.000Z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DateTime.UtcNow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ISO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语义一致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迁移后 </w:t>
            </w:r>
            <w:r>
              <w:rPr>
                <w:b/>
                <w:sz w:val="19"/>
              </w:rPr>
              <w:t>原始提交时间逐条保持</w:t>
            </w:r>
            <w:r>
              <w:rPr>
                <w:sz w:val="19"/>
              </w:rPr>
              <w:t xml:space="preserve"> （已在迁移脚本中实现）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F-3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type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positive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negative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✓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取值完全相同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F-4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reasons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string[]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，存原因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文本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✓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（去空去重、限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20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条、每项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≤50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字）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文本一致；迁移后不出现重复项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F-5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room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string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，可空（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''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string?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，可空（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null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语义一致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空值在展示与聚合中的表现一致（见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D-3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F-6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staffUsername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string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，可空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''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string?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，可空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F-7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staffName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string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（员工姓名）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无此字段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补上：提交时一并记录姓名，供明细与按工号统计显示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F-8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备注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导出里有「备注」列（恒空）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🟡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导出对齐时保留该列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9.2 用户/账号字段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F-9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用户名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username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username</w:t>
            </w:r>
            <w:r>
              <w:rPr>
                <w:sz w:val="19"/>
              </w:rPr>
              <w:t xml:space="preserve"> ✓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一致；迁移后旧账号可用原用户名登录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F-10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姓名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name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displayName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映射正确，界面显示姓名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F-11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英文名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nameEn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❓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是否还需要（旧版仅后台用户列表用到）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❓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F-12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角色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manager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staff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admin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viewer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映射规则明确：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manager→admin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staff→viewer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F-13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密码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明文存储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PBKDF2-SHA256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⚪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有意不同（安全）；迁移时需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重置密码</w:t>
            </w:r>
            <w:r>
              <w:rPr>
                <w:sz w:val="19"/>
              </w:rPr>
              <w:t xml:space="preserve"> 或让用户自设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⚪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9.3 接口返回结构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接口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旧系统（本地函数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预留后端）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A-1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提交评价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DB.addReview()</w:t>
            </w:r>
            <w:r>
              <w:rPr>
                <w:sz w:val="19"/>
              </w:rPr>
              <w:t xml:space="preserve"> （本地写入）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POST /api/review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（开放、含校验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限流）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提交成功后客人看到与旧版一致的反馈；非法入参被拒且不污染统计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A-2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明细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DB.getReviews()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queryReviews(opts)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GET /api/reviews?token=</w:t>
            </w:r>
            <w:r>
              <w:rPr>
                <w:sz w:val="19"/>
              </w:rPr>
              <w:t xml:space="preserve"> （无参数）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支持与旧系统同名的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个查询参数（日期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类型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原因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工号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房间）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分页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A-3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统计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DB.statsBy(period,start,end)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个函数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GET /api/stats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/api/stats/by-room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/api/stats/by-staff</w:t>
            </w:r>
            <w:r>
              <w:rPr>
                <w:sz w:val="19"/>
              </w:rPr>
              <w:t xml:space="preserve"> （均无日期参数）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补 </w:t>
            </w:r>
            <w:r>
              <w:rPr>
                <w:rFonts w:ascii="Courier" w:hAnsi="Courier"/>
                <w:sz w:val="19"/>
              </w:rPr>
              <w:t>by-period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月）与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by-reason</w:t>
            </w:r>
            <w:r>
              <w:rPr>
                <w:sz w:val="19"/>
              </w:rPr>
              <w:t xml:space="preserve"> 两个统计，且所有统计都接受日期范围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A-4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设置读写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DB.getSettings()/saveSettings()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GET/PUT /api/settings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admin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）、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GET /api/settings/public</w:t>
            </w:r>
            <w:r>
              <w:rPr>
                <w:sz w:val="19"/>
              </w:rPr>
              <w:t xml:space="preserve"> （开放）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字段覆盖度对齐（见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B-34~B-38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A-5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公开字段白名单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旧系统没有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公开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私密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之分（全在本地）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公开接口只返回客人页需要的字段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保留（安全设计）：新增机密配置字段不得出现在 </w:t>
            </w:r>
            <w:r>
              <w:rPr>
                <w:rFonts w:ascii="Courier" w:hAnsi="Courier"/>
                <w:sz w:val="19"/>
              </w:rPr>
              <w:t>/api/settings/public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⚪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A-6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错误返回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无接口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401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未登录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403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需管理员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400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中文原因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429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限流（含中文提示与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CORS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头）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前端能显示后端给的中文原因而不是英文技术文案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十、导出 / 导入 / 打印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旧系统（基线）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新系统（现状）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差异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234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E-1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交付格式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xlsx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SheetJS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），带样式化标题行与列宽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CSV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（带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BOM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格式不同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导出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xlsx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Excel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打开中文不乱码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E-2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报表导出内容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个工作表：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统计报表</w:t>
            </w:r>
            <w:r>
              <w:rPr>
                <w:sz w:val="19"/>
              </w:rPr>
              <w:t xml:space="preserve"> （标题 </w:t>
            </w:r>
            <w:r>
              <w:rPr>
                <w:rFonts w:ascii="Courier" w:hAnsi="Courier"/>
                <w:sz w:val="19"/>
              </w:rPr>
              <w:t>&lt;酒店名&gt; - 服务点评统计报表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周期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时间范围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表头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周期/好评数/差评数/合计/好评率</w:t>
            </w:r>
            <w:r>
              <w:rPr>
                <w:sz w:val="19"/>
              </w:rPr>
              <w:t xml:space="preserve"> ）、 </w:t>
            </w:r>
            <w:r>
              <w:rPr>
                <w:rFonts w:ascii="Courier" w:hAnsi="Courier"/>
                <w:sz w:val="19"/>
              </w:rPr>
              <w:t>差评原因</w:t>
            </w:r>
            <w:r>
              <w:rPr>
                <w:sz w:val="19"/>
              </w:rPr>
              <w:t xml:space="preserve"> （表头 </w:t>
            </w:r>
            <w:r>
              <w:rPr>
                <w:rFonts w:ascii="Courier" w:hAnsi="Courier"/>
                <w:sz w:val="19"/>
              </w:rPr>
              <w:t>差评原因/次数</w:t>
            </w:r>
            <w:r>
              <w:rPr>
                <w:sz w:val="19"/>
              </w:rPr>
              <w:t xml:space="preserve"> ）、 </w:t>
            </w:r>
            <w:r>
              <w:rPr>
                <w:rFonts w:ascii="Courier" w:hAnsi="Courier"/>
                <w:sz w:val="19"/>
              </w:rPr>
              <w:t>按工号统计</w:t>
            </w:r>
            <w:r>
              <w:rPr>
                <w:sz w:val="19"/>
              </w:rPr>
              <w:t xml:space="preserve"> （表头 </w:t>
            </w:r>
            <w:r>
              <w:rPr>
                <w:rFonts w:ascii="Courier" w:hAnsi="Courier"/>
                <w:sz w:val="19"/>
              </w:rPr>
              <w:t>工号/员工姓名/好评数/差评数/合计/好评率</w:t>
            </w:r>
            <w:r>
              <w:rPr>
                <w:sz w:val="19"/>
              </w:rPr>
              <w:t xml:space="preserve"> ）； </w:t>
            </w:r>
            <w:r>
              <w:rPr>
                <w:b/>
                <w:sz w:val="19"/>
              </w:rPr>
              <w:t>不含按房间统计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无（仅一个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CSV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sheet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名称、标题行文案、表头与列顺序完全一致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E-3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明细导出内容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个工作表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评价明细</w:t>
            </w:r>
            <w:r>
              <w:rPr>
                <w:sz w:val="19"/>
              </w:rPr>
              <w:t xml:space="preserve"> ：标题 </w:t>
            </w:r>
            <w:r>
              <w:rPr>
                <w:rFonts w:ascii="Courier" w:hAnsi="Courier"/>
                <w:sz w:val="19"/>
              </w:rPr>
              <w:t>&lt;酒店名&gt; - 服务点评明细记录</w:t>
            </w:r>
            <w:r>
              <w:rPr>
                <w:sz w:val="19"/>
              </w:rPr>
              <w:t xml:space="preserve"> + </w:t>
            </w:r>
            <w:r>
              <w:rPr>
                <w:rFonts w:ascii="Courier" w:hAnsi="Courier"/>
                <w:sz w:val="19"/>
              </w:rPr>
              <w:t>导出时间：&lt;本地 toLocaleString('zh-CN')&gt;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表头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时间/房间号/评价类型/差评原因/操作工号/员工姓名/备注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列，备注恒空）；时间含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秒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YYYY-MM-DD HH:mm:ss</w:t>
            </w:r>
            <w:r>
              <w:rPr>
                <w:sz w:val="19"/>
              </w:rPr>
              <w:t xml:space="preserve"> ；原因用 </w:t>
            </w:r>
            <w:r>
              <w:rPr>
                <w:rFonts w:ascii="Courier" w:hAnsi="Courier"/>
                <w:sz w:val="19"/>
              </w:rPr>
              <w:t>、</w:t>
            </w:r>
            <w:r>
              <w:rPr>
                <w:sz w:val="19"/>
              </w:rPr>
              <w:t xml:space="preserve"> 连接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CSV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列：时间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类型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房间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原因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员工（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列，时间无秒、原因用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/</w:t>
            </w:r>
            <w:r>
              <w:rPr>
                <w:sz w:val="19"/>
              </w:rPr>
              <w:t xml:space="preserve"> 连接）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差异大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列齐全；标题与导出时间行存在；时间含秒；原因用「、」分隔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E-4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文件名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报表： </w:t>
            </w:r>
            <w:r>
              <w:rPr>
                <w:rFonts w:ascii="Courier" w:hAnsi="Courier"/>
                <w:sz w:val="19"/>
              </w:rPr>
              <w:t>&lt;酒店名&gt;_服务点评统计_YYYY-MM-DD.xlsx</w:t>
            </w:r>
            <w:r>
              <w:rPr>
                <w:sz w:val="19"/>
              </w:rPr>
              <w:t xml:space="preserve"> ；明细： </w:t>
            </w:r>
            <w:r>
              <w:rPr>
                <w:rFonts w:ascii="Courier" w:hAnsi="Courier"/>
                <w:sz w:val="19"/>
              </w:rPr>
              <w:t>&lt;酒店名&gt;_评价明细_YYYY-MM-DD.xlsx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评价数据_YYYY-MM-DD.csv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不同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文件名格式与旧版一致（含酒店名与日期）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E-5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导出与筛选的关系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明细导出受 </w:t>
            </w:r>
            <w:r>
              <w:rPr>
                <w:b/>
                <w:sz w:val="19"/>
              </w:rPr>
              <w:t>日期+类型+原因+工号</w:t>
            </w:r>
            <w:r>
              <w:rPr>
                <w:sz w:val="19"/>
              </w:rPr>
              <w:t xml:space="preserve"> 影响， </w:t>
            </w:r>
            <w:r>
              <w:rPr>
                <w:b/>
                <w:sz w:val="19"/>
              </w:rPr>
              <w:t>房间号筛选不参与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（旧版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bug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）；报表导出仅受周期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日期影响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导出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当前全部已加载数据，与类型筛选也无关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❌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不一致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见第十四节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Q12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：导出是否跟随屏幕筛选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❓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E-6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明细导出的日期默认值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默认近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不清空日期框直接导出会静默漏掉 30 天前的数据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（旧版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bug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，也是数据迁移踩坑点）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无此概念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❓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旧版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bug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建议改为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默认导出全部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或导出前提示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Q12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❓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E-7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导出按钮权限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两个导出按钮都是 </w:t>
            </w:r>
            <w:r>
              <w:rPr>
                <w:rFonts w:ascii="Courier" w:hAnsi="Courier"/>
                <w:sz w:val="19"/>
              </w:rPr>
              <w:t>manager-only</w:t>
            </w:r>
            <w:r>
              <w:rPr>
                <w:sz w:val="19"/>
              </w:rPr>
              <w:t xml:space="preserve"> （前台角色看不到）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导出按钮 </w:t>
            </w:r>
            <w:r>
              <w:rPr>
                <w:rFonts w:ascii="Courier" w:hAnsi="Courier"/>
                <w:sz w:val="19"/>
              </w:rPr>
              <w:t>v-if="isAdmin()"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（仅管理员可见），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viewer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看不到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与旧版一致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viewer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不可导出，与旧系统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staff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Q9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已定）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E-8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导出成功提示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toast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报表已导出」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明细已导出」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🟡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导出后有明确提示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E-9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导入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无 UI 导入功能</w:t>
            </w:r>
            <w:r>
              <w:rPr>
                <w:sz w:val="19"/>
              </w:rPr>
              <w:t xml:space="preserve"> （只有从未启用的 </w:t>
            </w:r>
            <w:r>
              <w:rPr>
                <w:rFonts w:ascii="Courier" w:hAnsi="Courier"/>
                <w:sz w:val="19"/>
              </w:rPr>
              <w:t>syncPull</w:t>
            </w:r>
            <w:r>
              <w:rPr>
                <w:sz w:val="19"/>
              </w:rPr>
              <w:t xml:space="preserve"> 合并）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UI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导入；有命令行迁移脚本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migrate-from-old.mjs</w:t>
            </w:r>
            <w:r>
              <w:rPr>
                <w:sz w:val="19"/>
              </w:rPr>
              <w:t xml:space="preserve"> 但 </w:t>
            </w:r>
            <w:r>
              <w:rPr>
                <w:b/>
                <w:sz w:val="19"/>
              </w:rPr>
              <w:t>客户决定不迁移旧数据、已弃用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⚪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新增加能力（已弃用）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旧数据不导入，新系统从零累积统计；上线前仅用 </w:t>
            </w:r>
            <w:r>
              <w:rPr>
                <w:rFonts w:ascii="Courier" w:hAnsi="Courier"/>
                <w:sz w:val="19"/>
              </w:rPr>
              <w:t>reset-reviews.mjs --commit</w:t>
            </w:r>
            <w:r>
              <w:rPr>
                <w:sz w:val="19"/>
              </w:rPr>
              <w:t xml:space="preserve"> 清测试数据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⚪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E-10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打印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全站 </w:t>
            </w:r>
            <w:r>
              <w:rPr>
                <w:b/>
                <w:sz w:val="19"/>
              </w:rPr>
              <w:t>无打印样式、无打印按钮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二维码页有「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🖨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打印全部」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@media print</w:t>
            </w:r>
            <w:r>
              <w:rPr>
                <w:sz w:val="19"/>
              </w:rPr>
              <w:t xml:space="preserve"> 样式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⚪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新增加能力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保留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⚪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十一、视觉与文案基线对照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11.1 设计令牌（色值）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令牌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V-1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主金色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#c9a84c</w:t>
            </w:r>
            <w:r>
              <w:rPr>
                <w:sz w:val="19"/>
              </w:rPr>
              <w:t xml:space="preserve"> （浅 </w:t>
            </w:r>
            <w:r>
              <w:rPr>
                <w:rFonts w:ascii="Courier" w:hAnsi="Courier"/>
                <w:sz w:val="19"/>
              </w:rPr>
              <w:t>#e8d5a3</w:t>
            </w:r>
            <w:r>
              <w:rPr>
                <w:sz w:val="19"/>
              </w:rPr>
              <w:t xml:space="preserve"> 、深 </w:t>
            </w:r>
            <w:r>
              <w:rPr>
                <w:rFonts w:ascii="Courier" w:hAnsi="Courier"/>
                <w:sz w:val="19"/>
              </w:rPr>
              <w:t>#9a7a30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#c9a84c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✓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（仅主色）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主色一致；补浅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深金色用于边框与渐变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V-2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好评色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#4a8c5e</w:t>
            </w:r>
            <w:r>
              <w:rPr>
                <w:sz w:val="19"/>
              </w:rPr>
              <w:t xml:space="preserve"> （背景 </w:t>
            </w:r>
            <w:r>
              <w:rPr>
                <w:rFonts w:ascii="Courier" w:hAnsi="Courier"/>
                <w:sz w:val="19"/>
              </w:rPr>
              <w:t>#e8f5ec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#2d7a4a</w:t>
            </w:r>
            <w:r>
              <w:rPr>
                <w:sz w:val="19"/>
              </w:rPr>
              <w:t xml:space="preserve"> （背景 </w:t>
            </w:r>
            <w:r>
              <w:rPr>
                <w:rFonts w:ascii="Courier" w:hAnsi="Courier"/>
                <w:sz w:val="19"/>
              </w:rPr>
              <w:t>#eafaf0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 xml:space="preserve">色值统一到 </w:t>
            </w:r>
            <w:r>
              <w:rPr>
                <w:rFonts w:ascii="Courier" w:hAnsi="Courier"/>
                <w:b/>
                <w:sz w:val="19"/>
              </w:rPr>
              <w:t>#4a8c5e</w:t>
            </w:r>
            <w:r>
              <w:rPr>
                <w:b/>
                <w:sz w:val="19"/>
              </w:rPr>
              <w:t xml:space="preserve"> / </w:t>
            </w:r>
            <w:r>
              <w:rPr>
                <w:rFonts w:ascii="Courier" w:hAnsi="Courier"/>
                <w:b/>
                <w:sz w:val="19"/>
              </w:rPr>
              <w:t>#e8f5ec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V-3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差评色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#8c3d3d</w:t>
            </w:r>
            <w:r>
              <w:rPr>
                <w:sz w:val="19"/>
              </w:rPr>
              <w:t xml:space="preserve"> （背景 </w:t>
            </w:r>
            <w:r>
              <w:rPr>
                <w:rFonts w:ascii="Courier" w:hAnsi="Courier"/>
                <w:sz w:val="19"/>
              </w:rPr>
              <w:t>#f5e8e8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#8c3333</w:t>
            </w:r>
            <w:r>
              <w:rPr>
                <w:sz w:val="19"/>
              </w:rPr>
              <w:t xml:space="preserve"> （背景 </w:t>
            </w:r>
            <w:r>
              <w:rPr>
                <w:rFonts w:ascii="Courier" w:hAnsi="Courier"/>
                <w:sz w:val="19"/>
              </w:rPr>
              <w:t>#fdecea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 xml:space="preserve">色值统一到 </w:t>
            </w:r>
            <w:r>
              <w:rPr>
                <w:rFonts w:ascii="Courier" w:hAnsi="Courier"/>
                <w:b/>
                <w:sz w:val="19"/>
              </w:rPr>
              <w:t>#8c3d3d</w:t>
            </w:r>
            <w:r>
              <w:rPr>
                <w:b/>
                <w:sz w:val="19"/>
              </w:rPr>
              <w:t xml:space="preserve"> / </w:t>
            </w:r>
            <w:r>
              <w:rPr>
                <w:rFonts w:ascii="Courier" w:hAnsi="Courier"/>
                <w:b/>
                <w:sz w:val="19"/>
              </w:rPr>
              <w:t>#f5e8e8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V-4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中性色阶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棕色系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级（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#2c1a0e</w:t>
            </w:r>
            <w:r>
              <w:rPr>
                <w:sz w:val="19"/>
              </w:rPr>
              <w:t xml:space="preserve"> … </w:t>
            </w:r>
            <w:r>
              <w:rPr>
                <w:rFonts w:ascii="Courier" w:hAnsi="Courier"/>
                <w:sz w:val="19"/>
              </w:rPr>
              <w:t>#faf5ef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灰阶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级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仅 </w:t>
            </w:r>
            <w:r>
              <w:rPr>
                <w:rFonts w:ascii="Courier" w:hAnsi="Courier"/>
                <w:sz w:val="19"/>
              </w:rPr>
              <w:t>#333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#666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#888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#999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#eee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#f5f3ee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页面底色与卡片底色一致（旧： </w:t>
            </w:r>
            <w:r>
              <w:rPr>
                <w:rFonts w:ascii="Courier" w:hAnsi="Courier"/>
                <w:sz w:val="19"/>
              </w:rPr>
              <w:t>#faf5ef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#fdf9f4</w:t>
            </w:r>
            <w:r>
              <w:rPr>
                <w:sz w:val="19"/>
              </w:rPr>
              <w:t xml:space="preserve"> ；新： </w:t>
            </w:r>
            <w:r>
              <w:rPr>
                <w:rFonts w:ascii="Courier" w:hAnsi="Courier"/>
                <w:sz w:val="19"/>
              </w:rPr>
              <w:t>#f5f3ee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#fff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V-5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圆角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8 / 16 / 24 / 40px</w:t>
            </w:r>
            <w:r>
              <w:rPr>
                <w:sz w:val="19"/>
              </w:rPr>
              <w:t xml:space="preserve"> 四级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6 / 8 / 10 / 12 / 16px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混用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卡片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=16px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、按钮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=8px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、大容器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=24px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V-6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阴影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三级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金色光晕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0 0 32px rgba(201,168,76,.3)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无阴影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卡片带阴影；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LOGO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带金色光晕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🟡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11.2 字体与排版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V-7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正文字体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PingFang SC, Microsoft YaHei, Segoe UI, sans-serif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-apple-system, PingFang SC, Microsoft YaHei, sans-serif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实际渲染一致（均为系统中文无衬线）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V-8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装饰字体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Google Fonts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Playfair Display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（数字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标题）、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Cormorant Garamond</w:t>
            </w:r>
            <w:r>
              <w:rPr>
                <w:sz w:val="19"/>
              </w:rPr>
              <w:t xml:space="preserve"> （英文副标）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英文副标与统计数字使用同款衬线字体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🟡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V-9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客人页中文标题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STSong, SimSun, serif</w:t>
            </w:r>
            <w:r>
              <w:rPr>
                <w:sz w:val="19"/>
              </w:rPr>
              <w:t xml:space="preserve"> （衬线）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无此标题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K-3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一并还原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V-10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布局宽度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客人页全屏居中；后台侧栏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240px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内容区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全站 </w:t>
            </w:r>
            <w:r>
              <w:rPr>
                <w:rFonts w:ascii="Courier" w:hAnsi="Courier"/>
                <w:sz w:val="19"/>
              </w:rPr>
              <w:t>max-width:720px</w:t>
            </w:r>
            <w:r>
              <w:rPr>
                <w:sz w:val="19"/>
              </w:rPr>
              <w:t xml:space="preserve"> 居中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后台在宽屏下不出现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一条竖窄带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；客人页在平板上铺满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V-11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响应式断点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900 / 768 / 640 / 360px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四级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720 / 560px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，无分级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按第五节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K-7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B-4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的断点与表现对齐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11.3 固定文案（逐字对齐清单）</w:t>
      </w:r>
      <w:r/>
    </w:p>
    <w:p>
      <w:pPr/>
      <w:r>
        <w:rPr>
          <w:rFonts w:ascii="Microsoft YaHei" w:eastAsia="Microsoft YaHei" w:hAnsi="Microsoft YaHei" w:cs="Microsoft YaHei" w:hint="eastAsia"/>
          <w:sz w:val="19"/>
          <w:lang w:eastAsia="zh-CN"/>
        </w:rPr>
        <w:t>以下文案需</w:t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逐字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比对，含中英双语、</w:t>
      </w:r>
      <w:r>
        <w:rPr>
          <w:sz w:val="19"/>
        </w:rPr>
        <w:t xml:space="preserve">emoji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与标点。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728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type="dxa" w:w="1728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旧系统文案（基线）</w:t>
            </w:r>
          </w:p>
        </w:tc>
        <w:tc>
          <w:tcPr>
            <w:tcW w:type="dxa" w:w="1728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新系统现状</w:t>
            </w:r>
          </w:p>
        </w:tc>
        <w:tc>
          <w:tcPr>
            <w:tcW w:type="dxa" w:w="1728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W-1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客人页主标题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服务点评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SERVICE REVIEW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缺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W-2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客人页按钮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好评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Positive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差评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Negative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👍 好评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👍 Good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both/en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模式下显示英文）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W-3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客人页语音按钮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语音提醒 Voice Prompt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缺（仅有进页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30s/60s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自动播报，无手动按钮）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W-4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差评屏标题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请告诉我们您的意见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PLEASE SHARE YOUR FEEDBACK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请告诉我们哪里需要改进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Please tell us what to improve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both/en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模式）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W-5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差评屏副标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您的反馈将帮助我们持续改进服务质量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Your feedback helps us improve our service quality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缺（新系统无副标题）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W-6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差评屏按钮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← 返回 Back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提交 Submit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返回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Back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提交差评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Submit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both/en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模式）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W-7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未选原因确认框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您未选择任何原因，确认提交吗？\nNo reason selected. Submit anyway?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缺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W-8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感谢页（好评）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感谢您的好评！</w:t>
            </w:r>
            <w:r>
              <w:rPr>
                <w:sz w:val="19"/>
              </w:rPr>
              <w:t xml:space="preserve"> + </w:t>
            </w:r>
            <w:r>
              <w:rPr>
                <w:rFonts w:ascii="Courier" w:hAnsi="Courier"/>
                <w:sz w:val="19"/>
              </w:rPr>
              <w:t>positiveMsg</w:t>
            </w:r>
            <w:r>
              <w:rPr>
                <w:sz w:val="19"/>
              </w:rPr>
              <w:t xml:space="preserve"> + </w:t>
            </w:r>
            <w:r>
              <w:rPr>
                <w:rFonts w:ascii="Courier" w:hAnsi="Courier"/>
                <w:sz w:val="19"/>
              </w:rPr>
              <w:t>positiveMsgEn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仅 </w:t>
            </w:r>
            <w:r>
              <w:rPr>
                <w:rFonts w:ascii="Courier" w:hAnsi="Courier"/>
                <w:sz w:val="19"/>
              </w:rPr>
              <w:t>positiveMsg</w:t>
            </w:r>
            <w:r>
              <w:rPr>
                <w:sz w:val="19"/>
              </w:rPr>
              <w:t xml:space="preserve"> （缺标题与英文）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W-9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感谢页（差评）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感谢您的宝贵意见！</w:t>
            </w:r>
            <w:r>
              <w:rPr>
                <w:sz w:val="19"/>
              </w:rPr>
              <w:t xml:space="preserve"> + </w:t>
            </w:r>
            <w:r>
              <w:rPr>
                <w:rFonts w:ascii="Courier" w:hAnsi="Courier"/>
                <w:sz w:val="19"/>
              </w:rPr>
              <w:t>negativeMsg</w:t>
            </w:r>
            <w:r>
              <w:rPr>
                <w:sz w:val="19"/>
              </w:rPr>
              <w:t xml:space="preserve"> + </w:t>
            </w:r>
            <w:r>
              <w:rPr>
                <w:rFonts w:ascii="Courier" w:hAnsi="Courier"/>
                <w:sz w:val="19"/>
              </w:rPr>
              <w:t>negativeMsgEn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仅 </w:t>
            </w:r>
            <w:r>
              <w:rPr>
                <w:rFonts w:ascii="Courier" w:hAnsi="Courier"/>
                <w:sz w:val="19"/>
              </w:rPr>
              <w:t>negativeMsg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W-10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倒计时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X 秒后自动返回 / Returning in Xs...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缺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W-11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房间号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🛏 当前房间 ROOM 802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房间号</w:t>
            </w:r>
            <w:r>
              <w:rPr>
                <w:sz w:val="19"/>
              </w:rPr>
              <w:t xml:space="preserve"> + </w:t>
            </w:r>
            <w:r>
              <w:rPr>
                <w:rFonts w:ascii="Courier" w:hAnsi="Courier"/>
                <w:sz w:val="19"/>
              </w:rPr>
              <w:t>802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W-12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管理入口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⚙ 管理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顶部「后台」按钮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W-13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后台看板卡片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今日好评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今日差评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今日合计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累计总评价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累计好评率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总评价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好评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差评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好评率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W-14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看板区块标题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近7天趋势 / 7-Day Trend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好/差评占比 / Rating Distribution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差评原因排行 / Top Negative Reasons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🛏 差评房间预警 / 近30天 Top Rooms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客房部重点关注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缺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W-15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报表区块标题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统计图表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汇总数据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按工号统计 / By Staff Account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按房间统计 / By Room（有评价记录的房间）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📊 按房间统计（差评优先）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📊 按员工工号统计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W-16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报表汇总行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合计：好评 X / 差评 Y / 好评率 Z%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缺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W-17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记录页标题与计数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评价明细记录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共 N 条记录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缺（表格无标题与计数）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W-18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空态文案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暂无数据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暂无差评数据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近30天无差评记录 🎉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暂无数据（评价记录中暂无工号信息）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仅 </w:t>
            </w:r>
            <w:r>
              <w:rPr>
                <w:rFonts w:ascii="Courier" w:hAnsi="Courier"/>
                <w:sz w:val="19"/>
              </w:rPr>
              <w:t>暂无数据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W-19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设置区标题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🏨 酒店基础信息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🔊 语音提醒设置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💬 感谢语设置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📡 捷信达 PMS 接口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☁️ 数据聚合后端（跨设备汇总）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💾 保存设置 Save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⚙️ 站点设置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保存设置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W-20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账号管理标题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账号管理 / User Management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＋ 新增账号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📋 差评原因管理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＋ 添加差评原因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👥 系统账号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👤 账号管理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新增账号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W-21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角色文案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店总 Manager（完整权限）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前台 Front Desk（查看+无导出）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店总 Manager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前台 Front Desk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管理员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查看者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W-22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登录页文案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账号 Username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密码 Password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登 录　LOGIN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账号或密码错误 / Incorrect username or password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用户名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密码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登 录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登录失败，请检查网络或账号密码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W-23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二维码页文案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房间二维码下载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扫码进入服务点评 · 一房一码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搜索房间号，如 601、1802A…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下载全部（ZIP）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共 N 个房间二维码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匹配 N / 共 M 个房间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没有匹配的房间号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下载 PNG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复制链接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城市酒店服务点评系统 · 返回点评页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仅 </w:t>
            </w:r>
            <w:r>
              <w:rPr>
                <w:rFonts w:ascii="Courier" w:hAnsi="Courier"/>
                <w:sz w:val="19"/>
              </w:rPr>
              <w:t>⬇ 下载</w:t>
            </w:r>
            <w:r>
              <w:rPr>
                <w:sz w:val="19"/>
              </w:rPr>
              <w:t xml:space="preserve"> 与 </w:t>
            </w:r>
            <w:r>
              <w:rPr>
                <w:rFonts w:ascii="Courier" w:hAnsi="Courier"/>
                <w:sz w:val="19"/>
              </w:rPr>
              <w:t>🖨 打印全部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🟠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W-24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不可删除提示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源码注释明示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任何人（包括店总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管理员）都没有删除评价的权限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🔒 评价数据只读，任何人都不可删除</w:t>
            </w:r>
            <w:r>
              <w:rPr>
                <w:sz w:val="19"/>
              </w:rPr>
              <w:t xml:space="preserve"> ✓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十二、角色与权限对照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能力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旧系统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 manager / staff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新系统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 admin / viewer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一致性验收标准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等级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R-1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查看看板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报表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明细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 / ✅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 / ✅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一致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R-2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导出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Excel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 / ❌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/ </w:t>
            </w:r>
            <w:r>
              <w:rPr>
                <w:b/>
                <w:sz w:val="19"/>
              </w:rPr>
              <w:t>✅（仅管理员，viewer 不可导出）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与旧版一致：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viewer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不可导出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Q9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R-3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改系统设置（酒店名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文案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原因）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 / ❌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 / ❌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一致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R-4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上传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LOGO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 / ❌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 / ❌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一致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R-5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账号管理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 / ❌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✅ / ❌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一致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R-6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删除评价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❌ / 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（代码层禁用）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❌ / 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（后端无删除接口、前端无按钮）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一致，且必须保持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R-7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客人提交评价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免登录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免登录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一致，且必须保持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R-8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停止使用某账号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只能删除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可停用（立即踢会话）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⚪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新增加能力，保留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⚪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R-9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主令牌后门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无（本地系统无需）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有（防忘记密码锁死）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⚪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保留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⚪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R-10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登录态存储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localStorage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明文含密码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localStorage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只存令牌（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PBKDF2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存库）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⚪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有意不同（安全）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⚪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十三、有意不同（不需要对齐，但需客户知悉）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X-1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数据集中存储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旧系统评价只存在 </w:t>
            </w:r>
            <w:r>
              <w:rPr>
                <w:b/>
                <w:sz w:val="19"/>
              </w:rPr>
              <w:t>提交设备自己的浏览器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里（换台电脑看不到）；新系统全部进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PostgreSQL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，任何设备都能看到同一份数据。这是本次重构的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根本目的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X-2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跨设备汇总内置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旧系统有一个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跨设备汇总后端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但从未启用（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server/data/</w:t>
            </w:r>
            <w:r>
              <w:rPr>
                <w:sz w:val="19"/>
              </w:rPr>
              <w:t xml:space="preserve"> 里只有 </w:t>
            </w:r>
            <w:r>
              <w:rPr>
                <w:rFonts w:ascii="Courier" w:hAnsi="Courier"/>
                <w:sz w:val="19"/>
              </w:rPr>
              <w:t>.gitkeep</w:t>
            </w:r>
            <w:r>
              <w:rPr>
                <w:sz w:val="19"/>
              </w:rPr>
              <w:t xml:space="preserve"> ）；新系统的汇总能力是天然的，不需要那个开关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X-3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公开接口加固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新系统对 </w:t>
            </w:r>
            <w:r>
              <w:rPr>
                <w:rFonts w:ascii="Courier" w:hAnsi="Courier"/>
                <w:sz w:val="19"/>
              </w:rPr>
              <w:t>POST /api/review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做了入参校验（类型白名单、长度、去重）与按真实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IP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的令牌桶限流（突发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30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每分钟回补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）；旧系统没有（本地存储，不存在被刷风险）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X-4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密码加密与会话令牌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旧系统密码明文存在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localStorage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且会话对象含密码；新系统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PBKDF2-SHA256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存库、会话只存令牌、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30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天有效、停用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改密立即踢会话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X-5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默认账号提示已移除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旧登录页直接写「默认账号：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admin / staff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密码：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admin123 / staff123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」；新系统不显示（安全考虑），初始管理员密码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=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AdminToken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X-6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前端不依赖外部 CDN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旧系统图表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/Excel/JSZip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都从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CDN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加载（断网即失效）；新系统不依赖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CDN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X-7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PMS / 聚合后端两个设置区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旧系统这两个区一个是禁用占位、一个从未启用；新系统未实现（是否要保留占位展示见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Q7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十四、需要你拍板的问题清单（优先看这一节）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背景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选项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 A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选项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 B</w:t>
            </w:r>
          </w:p>
        </w:tc>
        <w:tc>
          <w:tcPr>
            <w:tcW w:type="dxa" w:w="144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我的建议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Q1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好评要不要选原因？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旧系统「好评」是 </w:t>
            </w:r>
            <w:r>
              <w:rPr>
                <w:b/>
                <w:sz w:val="19"/>
              </w:rPr>
              <w:t>点一下就提交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、没有原因；而你此前明确选了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好评选项可后台配置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。这两者直接冲突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严格一致</w:t>
            </w:r>
            <w:r>
              <w:rPr>
                <w:sz w:val="19"/>
              </w:rPr>
              <w:t xml:space="preserve"> ：好评一键提交，去掉好评原因选项（后台也不再配好评选项）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保留增强</w:t>
            </w:r>
            <w:r>
              <w:rPr>
                <w:sz w:val="19"/>
              </w:rPr>
              <w:t xml:space="preserve"> ：好评也可选原因（客人可跳过直接提交）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已拍板（2026-09-13）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：好评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👍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好评」即直接保存，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不展示也不要求任何"好在哪里"细分项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（后台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好评选项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配置已移除）；差评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弹出原因选择弹窗且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强制至少选一项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，未选时提交按钮禁用、不可跳过。即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严格一致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路径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差评强制（比旧版更严，避免空差评入库）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Q2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防重复提交要不要保留？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旧系统连点好评会写入多条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照旧（不防）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保留新系统的提交锁（提交中禁用按钮）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保留新系统（这是明确的缺陷修复，不是功能差异）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Q3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前台平板（无 </w:t>
            </w:r>
            <w:r>
              <w:rPr>
                <w:rFonts w:ascii="Courier" w:hAnsi="Courier"/>
                <w:sz w:val="19"/>
              </w:rPr>
              <w:t>?room=</w:t>
            </w:r>
            <w:r>
              <w:rPr>
                <w:sz w:val="19"/>
              </w:rPr>
              <w:t xml:space="preserve"> ）房间号怎么办？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旧系统留空；新系统提供手填框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照旧留空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保留手填框（可不填）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保留手填（能补录，且不影响一致）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Q4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今日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按本地日还是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UTC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UTC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日，东八区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0–8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点会错一天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照旧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UTC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（严格一致）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按本地日（正确）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按本地日；这属于修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bug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，不是改功能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Q5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报表页三个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看着有但不生效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的筛选（类型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原因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工号）怎么办？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旧系统读了值但查询没用上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照旧（摆着不生效）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真的让它生效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让它生效（否则是误导用户）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Q6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差评原因管理用哪种交互？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每条可增删改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启用开关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英文名；新系统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一个多行文本框整段覆盖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复刻旧版（列表式增删改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启用开关）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保留文本框（简单，但会 </w:t>
            </w:r>
            <w:r>
              <w:rPr>
                <w:b/>
                <w:sz w:val="19"/>
              </w:rPr>
              <w:t>覆盖式删除</w:t>
            </w:r>
            <w:r>
              <w:rPr>
                <w:sz w:val="19"/>
              </w:rPr>
              <w:t xml:space="preserve"> ，误操作会丢配置）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🟠 </w:t>
            </w:r>
            <w:r>
              <w:rPr>
                <w:b/>
                <w:sz w:val="19"/>
              </w:rPr>
              <w:t>已定（2026-09-13）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：保留文本框（非技术用户每行管理一项，简单直观）；如需列表式增删改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启用开关可后续升级，非阻塞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Q7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捷信达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PMS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接口」这个禁用占位区要不要保留？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旧系统有（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disabled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展示，标注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预留接口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待对接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保留占位（客户看到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以后能对接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去掉（未实现就别展示）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保留占位，但要明确标注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预留、尚未对接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Q8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登录页的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默认账号密码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提示要不要恢复？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旧系统明示；新系统已移除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恢复（前台人员省事）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不恢复（安全）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不恢复；改为 </w:t>
            </w:r>
            <w:r>
              <w:rPr>
                <w:b/>
                <w:sz w:val="19"/>
              </w:rPr>
              <w:t>纸质交付卡</w:t>
            </w:r>
            <w:r>
              <w:rPr>
                <w:sz w:val="19"/>
              </w:rPr>
              <w:t xml:space="preserve"> 上写账号，不写在网页上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Q9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「前台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查看者」能不能导出？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staff 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不能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导出；新系统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viewer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能导出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与旧版一致：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viewer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不可导出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允许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viewer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导出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已拍板（2026-09-13）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：与旧版一致，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viewer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不可导出（导出按钮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v-if="isAdmin()"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、代码已实现，与旧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staff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Q10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好评率显示几位小数？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旧系统屏幕整数（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33%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）、导出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位（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33.3%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）；新系统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位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统一整数 </w:t>
            </w:r>
            <w:r>
              <w:rPr>
                <w:rFonts w:ascii="Courier" w:hAnsi="Courier"/>
                <w:sz w:val="19"/>
              </w:rPr>
              <w:t>33%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统一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位小数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33.3%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已拍板（2026-09-13）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：统一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位小数（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返回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位，屏幕直接显示，与导出一致，代码已实现）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Q11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从周日还是周一开始？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旧系统周起始用周日、周号用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ISO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（周一），两套口径混用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周日起算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ISO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（周一起算）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ISO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周一（与旧系统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周号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显示一致，避免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2026-W37</w:t>
            </w:r>
            <w:r>
              <w:rPr>
                <w:sz w:val="19"/>
              </w:rPr>
              <w:t xml:space="preserve"> 与实际周不符）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Q12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导出是否跟随屏幕上的筛选？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旧系统：明细导出忽略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房间号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筛选、默认只导近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天（会静默漏历史）；报表导出只受日期影响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照旧（含这些不一致）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明确规则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：导出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=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当前屏幕筛选结果的完整集合，且默认为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全部时间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已落地（2026-09-13）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B——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导出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当前筛选完整集合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默认全部时间（页面默认即全量）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按钮旁标注「将导出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N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条」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Q13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语音播报（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30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秒首次、每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60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秒重复）要不要保留？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旧系统有；新系统没有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保留（平板自动播报招徕客人）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去掉（怕吵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怕打扰）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已落地（2026-09-13）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：保留、默认关闭、后台可开（进页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30s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首次、每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60s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重复，用浏览器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SpeechSynthesis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；手动语音按钮未做）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Q14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客人页要不要做真正的语言切换？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旧系统设置里有 </w:t>
            </w:r>
            <w:r>
              <w:rPr>
                <w:rFonts w:ascii="Courier" w:hAnsi="Courier"/>
                <w:sz w:val="19"/>
              </w:rPr>
              <w:t>lang</w:t>
            </w:r>
            <w:r>
              <w:rPr>
                <w:sz w:val="19"/>
              </w:rPr>
              <w:t xml:space="preserve"> 字段但 </w:t>
            </w:r>
            <w:r>
              <w:rPr>
                <w:b/>
                <w:sz w:val="19"/>
              </w:rPr>
              <w:t>从未被使用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，实际是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中英同屏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中英同屏（照旧，不切换）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做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zh/en/both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三态切换（让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lang</w:t>
            </w:r>
            <w:r>
              <w:rPr>
                <w:sz w:val="19"/>
              </w:rPr>
              <w:t xml:space="preserve"> 字段真正生效）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已落地（2026-09-13）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：做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zh/en/both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三态切换，固定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UI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文案（按钮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弹窗标题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提示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倒计时光文案）随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lang</w:t>
            </w:r>
            <w:r>
              <w:rPr>
                <w:sz w:val="19"/>
              </w:rPr>
              <w:t xml:space="preserve"> 生效；后台可设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Q15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台卡设计稿还要不要？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旧仓有一份 </w:t>
            </w:r>
            <w:r>
              <w:rPr>
                <w:rFonts w:ascii="Courier" w:hAnsi="Courier"/>
                <w:sz w:val="19"/>
              </w:rPr>
              <w:t>台卡设计稿.html</w:t>
            </w:r>
            <w:r>
              <w:rPr>
                <w:sz w:val="19"/>
              </w:rPr>
              <w:t xml:space="preserve"> （给广告店印亚克力立牌用）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迁到新仓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不需要（已有印刷成品）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按实际是否要重印决定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十五、施工顺序建议</w:t>
      </w:r>
      <w:r/>
    </w:p>
    <w:p>
      <w:pPr/>
      <w:r>
        <w:rPr>
          <w:rFonts w:ascii="Microsoft YaHei" w:eastAsia="Microsoft YaHei" w:hAnsi="Microsoft YaHei" w:cs="Microsoft YaHei" w:hint="eastAsia"/>
          <w:sz w:val="19"/>
          <w:lang w:eastAsia="zh-CN"/>
        </w:rPr>
        <w:t>改动量</w:t>
      </w:r>
      <w:r>
        <w:rPr>
          <w:sz w:val="19"/>
        </w:rPr>
        <w:t xml:space="preserve"> S =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小（单文件、几小时级）、</w:t>
      </w:r>
      <w:r>
        <w:rPr>
          <w:sz w:val="19"/>
        </w:rPr>
        <w:t xml:space="preserve">M =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中（跨前后端）、</w:t>
      </w:r>
      <w:r>
        <w:rPr>
          <w:sz w:val="19"/>
        </w:rPr>
        <w:t xml:space="preserve">L =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大（涉及表结构或新接口）。</w:t>
        <w:br/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等级：</w:t>
      </w:r>
      <w:r>
        <w:rPr>
          <w:sz w:val="19"/>
        </w:rPr>
        <w:t xml:space="preserve">🔴P0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必须先做（不做不算交付）、</w:t>
      </w:r>
      <w:r>
        <w:rPr>
          <w:sz w:val="19"/>
        </w:rPr>
        <w:t xml:space="preserve">🟠P1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次之、</w:t>
      </w:r>
      <w:r>
        <w:rPr>
          <w:sz w:val="19"/>
        </w:rPr>
        <w:t xml:space="preserve">🟡P2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收尾。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第 1 批 · 数据查询与字段（改完后端才算"能用"）🔴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</w:t>
            </w:r>
          </w:p>
        </w:tc>
        <w:tc>
          <w:tcPr>
            <w:tcW w:type="dxa" w:w="216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改动量</w:t>
            </w:r>
          </w:p>
        </w:tc>
        <w:tc>
          <w:tcPr>
            <w:tcW w:type="dxa" w:w="216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涉及</w:t>
            </w:r>
          </w:p>
        </w:tc>
        <w:tc>
          <w:tcPr>
            <w:tcW w:type="dxa" w:w="216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依赖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B-19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日期范围筛选（明细）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L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后端 </w:t>
            </w:r>
            <w:r>
              <w:rPr>
                <w:rFonts w:ascii="Courier" w:hAnsi="Courier"/>
                <w:sz w:val="19"/>
              </w:rPr>
              <w:t>GET /api/reviews</w:t>
            </w:r>
            <w:r>
              <w:rPr>
                <w:sz w:val="19"/>
              </w:rPr>
              <w:t xml:space="preserve"> 加 </w:t>
            </w:r>
            <w:r>
              <w:rPr>
                <w:rFonts w:ascii="Courier" w:hAnsi="Courier"/>
                <w:sz w:val="19"/>
              </w:rPr>
              <w:t>start/end</w:t>
            </w:r>
            <w:r>
              <w:rPr>
                <w:sz w:val="19"/>
              </w:rPr>
              <w:t xml:space="preserve"> ，前端加日期控件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B-21/22/23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原因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工号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房间筛选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同上（加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个查询参数）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B-19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B-24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分页（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20/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页）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后端 </w:t>
            </w:r>
            <w:r>
              <w:rPr>
                <w:rFonts w:ascii="Courier" w:hAnsi="Courier"/>
                <w:sz w:val="19"/>
              </w:rPr>
              <w:t>page/pageSize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前端页码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B-19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B-31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性能（避免全量加载）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上面几项做完即解决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F-7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staffName</w:t>
            </w:r>
            <w:r>
              <w:rPr>
                <w:sz w:val="19"/>
              </w:rPr>
              <w:t xml:space="preserve"> 字段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表结构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提交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返回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展示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需数据库迁移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B-12/13/15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报表页（周期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日期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汇总表）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L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新增 </w:t>
            </w:r>
            <w:r>
              <w:rPr>
                <w:rFonts w:ascii="Courier" w:hAnsi="Courier"/>
                <w:sz w:val="19"/>
              </w:rPr>
              <w:t>GET /api/stats/by-period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B-19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S-10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所有统计支持日期范围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个统计接口加参数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B-19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B-16/17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按工号补姓名、按房间补好评率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颜色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后端返回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F-7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D-5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好评率精度统一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前后端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B-26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时间格式统一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YYYY-MM-DD HH:mm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前端格式化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—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第 2 批 · 客人页体验复刻 🔴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</w:t>
            </w:r>
          </w:p>
        </w:tc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改动量</w:t>
            </w:r>
          </w:p>
        </w:tc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K-1/K-9/K-10/K-11/K-15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三屏流程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好评一键提交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L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客人页重构（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已拍板：好评一键提交无细分项、差评强制选原因）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K-3/K-4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主标题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装饰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纯样式（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已完成：金色装饰线）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K-5/K-18/W-1~W-12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中英双语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语音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需后台新增英文字段与语音配置（待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Q13/Q14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拍板）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K-13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差评强制选原因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已完成：弹窗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按钮禁用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提示，不可提交空原因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K-16/K-17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感谢屏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可配置倒计时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图形（星形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机器人弹入动画）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可配置倒计时已完成；中英双语待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Q14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K-19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时钟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已完成：右上角实时时钟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K-6/K-20/W-11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房间号与管理入口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K-7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移动端断点适配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CSS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第 3 批 · 设置与账号 🟠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</w:t>
            </w:r>
          </w:p>
        </w:tc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改动量</w:t>
            </w:r>
          </w:p>
        </w:tc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B-34~B-36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语音文案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中英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)/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感谢语英文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倒计时秒数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AppSettings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加字段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后台表单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客人页消费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B-37/B-38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差评原因列表式管理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英文名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启用开关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默认标签对齐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L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新的原因表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接口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UI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B-32/B-33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设置分区结构（含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LOGO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归位到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酒店基础信息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前端重构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W-21~W-23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文案逐字对齐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前端文案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B-1/B-2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侧边栏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顶栏（含时钟、前台展示）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L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前端信息架构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B-43/B-47/B-48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登录页与账号管理文案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交互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前端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R-2/Q9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导出权限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前端 </w:t>
            </w:r>
            <w:r>
              <w:rPr>
                <w:rFonts w:ascii="Courier" w:hAnsi="Courier"/>
                <w:sz w:val="19"/>
              </w:rPr>
              <w:t>v-if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第 4 批 · 导出与看板 🟠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</w:t>
            </w:r>
          </w:p>
        </w:tc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改动量</w:t>
            </w:r>
          </w:p>
        </w:tc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E-1~E-4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导出改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xlsx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（多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sheet/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标题行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列宽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文件名）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L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前端引入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SheetJS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（本地依赖，不用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CDN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E-5/E-6/Q12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导出范围与默认值规则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依赖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B-19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B-6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看板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张卡（含今日）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依赖后端今日统计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B-7/B-8/B-9/B-10 4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个图表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排行榜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预警表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L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已完成（近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天趋势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占比环形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差评原因排行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差评房间预警）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B-27/B-29/W-18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计数与空态文案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前端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5"/>
          <w:lang w:eastAsia="zh-CN"/>
        </w:rPr>
        <w:t>第 5 批 · 视觉与运营工具 🟡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项</w:t>
            </w:r>
          </w:p>
        </w:tc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改动量</w:t>
            </w:r>
          </w:p>
        </w:tc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V-1~V-6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色值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圆角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阴影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字体对齐（抽成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CSS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变量）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纯样式，但影响面广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V-10/V-11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布局宽度与断点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✅ Q1~Q11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二维码页补齐（搜索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/ZIP/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复制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预览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计数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页脚）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前端（无依赖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ZIP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写入，免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JSZip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B-52/W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系列剩余文案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T-1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台卡（若需要）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—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附录 A · 验收用抽样核对法（每次改完都跑一遍）</w:t>
      </w:r>
      <w:r/>
    </w:p>
    <w:p>
      <w:pPr/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准备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：一份包含边界情况的数据集，建议至少</w:t>
      </w:r>
      <w:r>
        <w:rPr>
          <w:sz w:val="19"/>
        </w:rPr>
        <w:t xml:space="preserve"> 40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条，必须覆盖：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举例</w:t>
            </w:r>
          </w:p>
        </w:tc>
        <w:tc>
          <w:tcPr>
            <w:tcW w:type="dxa" w:w="288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为什么要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含字母房号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1801A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1802B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大小写与筛选匹配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房间号为空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前台模式提交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「未记录」聚合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工号为空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客人手机扫码提交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「未记录」聚合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原因多选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个原因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原因筛选与导出连接符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原因为空的好评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好评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空值显示 </w:t>
            </w:r>
            <w:r>
              <w:rPr>
                <w:rFonts w:ascii="Courier" w:hAnsi="Courier"/>
                <w:sz w:val="19"/>
              </w:rPr>
              <w:t>-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跨天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跨月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跨年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8/31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9/1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12/31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1/1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周期聚合与周边界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同一天多条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同日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今日统计与分页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30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天前的老数据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个月前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日期默认值与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漏导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风险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核对步骤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</w:t>
      </w:r>
      <w:r/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sz w:val="19"/>
          <w:lang w:eastAsia="zh-CN"/>
        </w:rPr>
        <w:t>同一份数据分别在新旧系统可查（旧系统用导出文件导入对照，或直接在旧系统录入同样内容）。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明细逐行比对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：条数</w:t>
      </w:r>
      <w:r>
        <w:rPr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每行</w:t>
      </w:r>
      <w:r>
        <w:rPr>
          <w:sz w:val="19"/>
        </w:rPr>
        <w:t xml:space="preserve"> 5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（或</w:t>
      </w:r>
      <w:r>
        <w:rPr>
          <w:sz w:val="19"/>
        </w:rPr>
        <w:t xml:space="preserve"> 7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）个字段</w:t>
      </w:r>
      <w:r>
        <w:rPr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排序。任何一行不一致即不通过。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统计逐项比对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：总数、好评、差评、好评率、按房间每行</w:t>
      </w:r>
      <w:r>
        <w:rPr>
          <w:sz w:val="19"/>
        </w:rPr>
        <w:t xml:space="preserve"> 5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个数字、按工号每行</w:t>
      </w:r>
      <w:r>
        <w:rPr>
          <w:sz w:val="19"/>
        </w:rPr>
        <w:t xml:space="preserve"> 6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个数字。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日期边界专项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：选</w:t>
      </w:r>
      <w:r>
        <w:rPr>
          <w:sz w:val="19"/>
        </w:rPr>
        <w:t>"9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月</w:t>
      </w:r>
      <w:r>
        <w:rPr>
          <w:sz w:val="19"/>
        </w:rPr>
        <w:t>12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日～</w:t>
      </w:r>
      <w:r>
        <w:rPr>
          <w:sz w:val="19"/>
        </w:rPr>
        <w:t>9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月</w:t>
      </w:r>
      <w:r>
        <w:rPr>
          <w:sz w:val="19"/>
        </w:rPr>
        <w:t>12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日</w:t>
      </w:r>
      <w:r>
        <w:rPr>
          <w:sz w:val="19"/>
        </w:rPr>
        <w:t>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，必须能查到当天</w:t>
      </w:r>
      <w:r>
        <w:rPr>
          <w:sz w:val="19"/>
        </w:rPr>
        <w:t xml:space="preserve"> 00:00:01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与</w:t>
      </w:r>
      <w:r>
        <w:rPr>
          <w:sz w:val="19"/>
        </w:rPr>
        <w:t xml:space="preserve"> 23:59:59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的记录。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导出比对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：新旧导出文件用</w:t>
      </w:r>
      <w:r>
        <w:rPr>
          <w:sz w:val="19"/>
        </w:rPr>
        <w:t xml:space="preserve"> Excel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打开，比对</w:t>
      </w:r>
      <w:r>
        <w:rPr>
          <w:sz w:val="19"/>
        </w:rPr>
        <w:t xml:space="preserve"> sheet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名、标题行、表头、行数、每格内容、文件名。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权限比对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：用前台</w:t>
      </w:r>
      <w:r>
        <w:rPr>
          <w:sz w:val="19"/>
        </w:rPr>
        <w:t>/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查看者账号登录，确认看不到的菜单、按钮与旧系统一致。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客人页操作序列比对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：好评（不选原因）</w:t>
      </w:r>
      <w:r>
        <w:rPr>
          <w:sz w:val="19"/>
        </w:rPr>
        <w:t xml:space="preserve">→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差评（不选原因，弹确认框后取消）</w:t>
      </w:r>
      <w:r>
        <w:rPr>
          <w:sz w:val="19"/>
        </w:rPr>
        <w:t xml:space="preserve">→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差评（选</w:t>
      </w:r>
      <w:r>
        <w:rPr>
          <w:sz w:val="19"/>
        </w:rPr>
        <w:t xml:space="preserve"> 2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个原因再提交）</w:t>
      </w:r>
      <w:r>
        <w:rPr>
          <w:sz w:val="19"/>
        </w:rPr>
        <w:t xml:space="preserve">→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观察感谢页与倒计时。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不回归检查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：评价仍不可删除；客人免登录仍能提交；一房一码链接仍能锁定房间号；手机流量（非内网）仍能提交。</w:t>
      </w:r>
      <w:r/>
    </w:p>
    <w:p>
      <w:pPr/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通过判定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</w:t>
      </w:r>
      <w:r>
        <w:rPr>
          <w:sz w:val="19"/>
        </w:rPr>
        <w:t xml:space="preserve">P0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项全部通过</w:t>
      </w:r>
      <w:r>
        <w:rPr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附录</w:t>
      </w:r>
      <w:r>
        <w:rPr>
          <w:sz w:val="19"/>
        </w:rPr>
        <w:t xml:space="preserve"> A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的</w:t>
      </w:r>
      <w:r>
        <w:rPr>
          <w:sz w:val="19"/>
        </w:rPr>
        <w:t xml:space="preserve"> 8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步全部通过</w:t>
      </w:r>
      <w:r>
        <w:rPr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无新增回归项</w:t>
      </w:r>
      <w:r>
        <w:rPr>
          <w:sz w:val="19"/>
        </w:rPr>
        <w:t xml:space="preserve"> =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本轮验收通过。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附录 B · 旧系统已知 bug 清单（对齐时的取舍）</w:t>
      </w:r>
      <w:r/>
    </w:p>
    <w:p>
      <w:pPr/>
      <w:r>
        <w:rPr>
          <w:rFonts w:ascii="Microsoft YaHei" w:eastAsia="Microsoft YaHei" w:hAnsi="Microsoft YaHei" w:cs="Microsoft YaHei" w:hint="eastAsia"/>
          <w:sz w:val="19"/>
          <w:lang w:eastAsia="zh-CN"/>
        </w:rPr>
        <w:t>这些是旧系统本身的问题。</w:t>
      </w: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"完全一致"不应该等于"把 bug 也复制过来"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，请你逐条确认取舍。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216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216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证据</w:t>
            </w:r>
          </w:p>
        </w:tc>
        <w:tc>
          <w:tcPr>
            <w:tcW w:type="dxa" w:w="216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建议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BUG-1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报表页「类型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差评原因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操作工号」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个筛选控件读了值却没参与查询（不生效）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admin.html:944-947</w:t>
            </w:r>
            <w:r>
              <w:rPr>
                <w:sz w:val="19"/>
              </w:rPr>
              <w:t xml:space="preserve"> 读值， </w:t>
            </w:r>
            <w:r>
              <w:rPr>
                <w:rFonts w:ascii="Courier" w:hAnsi="Courier"/>
                <w:sz w:val="19"/>
              </w:rPr>
              <w:t>949/991/1010</w:t>
            </w:r>
            <w:r>
              <w:rPr>
                <w:sz w:val="19"/>
              </w:rPr>
              <w:t xml:space="preserve"> 的查询调用都没传这三个参数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不复制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：新系统让它真的生效（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Q5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BUG-2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明细导出默认近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天，不清空日期直接导出会静默漏掉更早的数据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admin.html:1030-1036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（默认填日期）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1377-1378</w:t>
            </w:r>
            <w:r>
              <w:rPr>
                <w:sz w:val="19"/>
              </w:rPr>
              <w:t xml:space="preserve"> （导出直接读输入框）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不复制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：默认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全部时间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或导出前提示条数（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Q12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BUG-3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明细导出忽略「房间号」筛选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admin.html:1379-1382</w:t>
            </w:r>
            <w:r>
              <w:rPr>
                <w:sz w:val="19"/>
              </w:rPr>
              <w:t xml:space="preserve"> 未读 </w:t>
            </w:r>
            <w:r>
              <w:rPr>
                <w:rFonts w:ascii="Courier" w:hAnsi="Courier"/>
                <w:sz w:val="19"/>
              </w:rPr>
              <w:t>#rec-room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不复制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：导出跟随屏幕筛选（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Q12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BUG-4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「今日」与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toISOString()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取日期（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UTC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），东八区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0–8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点会错一天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admin.html:823, 844-850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不复制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：按本地日（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Q4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BUG-5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的起始日（周日）与周号（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周一）两套口径混用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js/db.js:144-147</w:t>
            </w:r>
            <w:r>
              <w:rPr>
                <w:sz w:val="19"/>
              </w:rPr>
              <w:t xml:space="preserve"> + </w:t>
            </w:r>
            <w:r>
              <w:rPr>
                <w:rFonts w:ascii="Courier" w:hAnsi="Courier"/>
                <w:sz w:val="19"/>
              </w:rPr>
              <w:t>377-383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统一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ISO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Q11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BUG-6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移动端后台 </w:t>
            </w:r>
            <w:r>
              <w:rPr>
                <w:rFonts w:ascii="Courier" w:hAnsi="Courier"/>
                <w:sz w:val="19"/>
              </w:rPr>
              <w:t>☰</w:t>
            </w:r>
            <w:r>
              <w:rPr>
                <w:sz w:val="19"/>
              </w:rPr>
              <w:t xml:space="preserve"> 按钮写死 </w:t>
            </w:r>
            <w:r>
              <w:rPr>
                <w:rFonts w:ascii="Courier" w:hAnsi="Courier"/>
                <w:sz w:val="19"/>
              </w:rPr>
              <w:t>display:none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且无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JS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打开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≤640px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侧边栏进不去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admin.html:300, 817-819</w:t>
            </w:r>
            <w:r>
              <w:rPr>
                <w:sz w:val="19"/>
              </w:rPr>
              <w:t xml:space="preserve"> ； </w:t>
            </w:r>
            <w:r>
              <w:rPr>
                <w:rFonts w:ascii="Courier" w:hAnsi="Courier"/>
                <w:sz w:val="19"/>
              </w:rPr>
              <w:t>style.css:376-380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不复制</w:t>
            </w:r>
            <w:r>
              <w:rPr>
                <w:sz w:val="19"/>
              </w:rPr>
              <w:t xml:space="preserve"> ：移动端必须能进所有页面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BUG-7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客人页无防重复提交，连点写入多条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index.html:779-782</w:t>
            </w:r>
            <w:r>
              <w:rPr>
                <w:sz w:val="19"/>
              </w:rPr>
              <w:t xml:space="preserve"> ； </w:t>
            </w:r>
            <w:r>
              <w:rPr>
                <w:rFonts w:ascii="Courier" w:hAnsi="Courier"/>
                <w:sz w:val="19"/>
              </w:rPr>
              <w:t>js/db.js:84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不复制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：保留新系统提交锁（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Q2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BUG-8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评价 </w:t>
            </w:r>
            <w:r>
              <w:rPr>
                <w:rFonts w:ascii="Courier" w:hAnsi="Courier"/>
                <w:sz w:val="19"/>
              </w:rPr>
              <w:t>id = Date.now()</w:t>
            </w:r>
            <w:r>
              <w:rPr>
                <w:sz w:val="19"/>
              </w:rPr>
              <w:t xml:space="preserve"> ，同毫秒可能撞号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js/db.js:82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不复制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：新系统用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Guid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BUG-9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明细表空态文案 </w:t>
            </w:r>
            <w:r>
              <w:rPr>
                <w:rFonts w:ascii="Courier" w:hAnsi="Courier"/>
                <w:sz w:val="19"/>
              </w:rPr>
              <w:t>colspan=6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列表头不一致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admin.html:502, 1073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不复制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BUG-10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设置项 </w:t>
            </w:r>
            <w:r>
              <w:rPr>
                <w:rFonts w:ascii="Courier" w:hAnsi="Courier"/>
                <w:sz w:val="19"/>
              </w:rPr>
              <w:t>lang</w:t>
            </w:r>
            <w:r>
              <w:rPr>
                <w:sz w:val="19"/>
              </w:rPr>
              <w:t xml:space="preserve"> 定义但全站未使用（形同虚设）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js/db.js:56</w:t>
            </w:r>
            <w:r>
              <w:rPr>
                <w:sz w:val="19"/>
              </w:rPr>
              <w:t xml:space="preserve"> ，无消费点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要么去掉，要么让它生效（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Q14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BUG-11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前后台默认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LOGO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用了不同文件（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logo-icon.png</w:t>
            </w:r>
            <w:r>
              <w:rPr>
                <w:sz w:val="19"/>
              </w:rPr>
              <w:t xml:space="preserve"> vs </w:t>
            </w:r>
            <w:r>
              <w:rPr>
                <w:rFonts w:ascii="Courier" w:hAnsi="Courier"/>
                <w:sz w:val="19"/>
              </w:rPr>
              <w:t>logo.jpg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index.html:601</w:t>
            </w:r>
            <w:r>
              <w:rPr>
                <w:sz w:val="19"/>
              </w:rPr>
              <w:t xml:space="preserve"> ； </w:t>
            </w:r>
            <w:r>
              <w:rPr>
                <w:rFonts w:ascii="Courier" w:hAnsi="Courier"/>
                <w:sz w:val="19"/>
              </w:rPr>
              <w:t>admin.html:221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统一为同一个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BUG-12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密码明文存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localStorage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，会话对象含密码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admin.html:729</w:t>
            </w:r>
            <w:r>
              <w:rPr>
                <w:sz w:val="19"/>
              </w:rPr>
              <w:t xml:space="preserve"> ； </w:t>
            </w:r>
            <w:r>
              <w:rPr>
                <w:rFonts w:ascii="Courier" w:hAnsi="Courier"/>
                <w:sz w:val="19"/>
              </w:rPr>
              <w:t>js/db.js:24-27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不复制</w:t>
            </w:r>
            <w:r>
              <w:rPr>
                <w:sz w:val="19"/>
              </w:rPr>
              <w:t xml:space="preserve"> （新系统已加密）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BUG-13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README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支持筛选和删除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，实际删除已被移除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README.md:50</w:t>
            </w:r>
            <w:r>
              <w:rPr>
                <w:sz w:val="19"/>
              </w:rPr>
              <w:t xml:space="preserve"> vs </w:t>
            </w:r>
            <w:r>
              <w:rPr>
                <w:rFonts w:ascii="Courier" w:hAnsi="Courier"/>
                <w:sz w:val="19"/>
              </w:rPr>
              <w:t>admin.html:1089-1090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修文档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BUG-14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聚合后端代码完整但从未启用（无任何数据落盘）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Courier" w:hAnsi="Courier"/>
                <w:sz w:val="19"/>
              </w:rPr>
              <w:t>server/data/</w:t>
            </w:r>
            <w:r>
              <w:rPr>
                <w:sz w:val="19"/>
              </w:rPr>
              <w:t xml:space="preserve"> 只有 </w:t>
            </w:r>
            <w:r>
              <w:rPr>
                <w:rFonts w:ascii="Courier" w:hAnsi="Courier"/>
                <w:sz w:val="19"/>
              </w:rPr>
              <w:t>.gitkeep</w:t>
            </w:r>
            <w:r>
              <w:rPr>
                <w:sz w:val="19"/>
              </w:rPr>
              <w:t xml:space="preserve"> ； </w:t>
            </w:r>
            <w:r>
              <w:rPr>
                <w:rFonts w:ascii="Courier" w:hAnsi="Courier"/>
                <w:sz w:val="19"/>
              </w:rPr>
              <w:t>syncEnabled:false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新系统不需要（已内置集中存储）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1A1A"/>
          <w:sz w:val="30"/>
          <w:lang w:eastAsia="zh-CN"/>
        </w:rPr>
        <w:t>附录 C · 数据迁移期的两个额外一致性风险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216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风险</w:t>
            </w:r>
          </w:p>
        </w:tc>
        <w:tc>
          <w:tcPr>
            <w:tcW w:type="dxa" w:w="216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说明</w:t>
            </w:r>
          </w:p>
        </w:tc>
        <w:tc>
          <w:tcPr>
            <w:tcW w:type="dxa" w:w="2160"/>
            <w:shd w:fill="F2ECE0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处理建议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M-1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原因标签集不一致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旧数据里的原因是旧标签（ </w:t>
            </w:r>
            <w:r>
              <w:rPr>
                <w:rFonts w:ascii="Courier" w:hAnsi="Courier"/>
                <w:sz w:val="19"/>
              </w:rPr>
              <w:t>服务差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卫生差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等待太久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…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），新系统默认标签是另一套（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服务态度差</w:t>
            </w:r>
            <w:r>
              <w:rPr>
                <w:sz w:val="19"/>
              </w:rPr>
              <w:t xml:space="preserve"> 、 </w:t>
            </w:r>
            <w:r>
              <w:rPr>
                <w:rFonts w:ascii="Courier" w:hAnsi="Courier"/>
                <w:sz w:val="19"/>
              </w:rPr>
              <w:t>房间不干净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…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）。迁移后：明细里能看到旧文本，但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筛选下拉里没有这些选项</w:t>
            </w:r>
            <w:r>
              <w:rPr>
                <w:sz w:val="19"/>
              </w:rPr>
              <w:t xml:space="preserve"> ，按原因筛选会漏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二选一：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①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把新系统默认差评原因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改成旧系统的 8 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（推荐，历史数据天然可筛）；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②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迁移时做标签映射（需你确认映射表）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M-2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用户密码无法迁移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旧系统密码明文（可迁移）但新系统是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PBKDF2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哈希。技术上可以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迁移时按明文重新哈希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，但旧密码强度太低（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admin123</w:t>
            </w:r>
            <w:r>
              <w:rPr>
                <w:sz w:val="19"/>
              </w:rPr>
              <w:t xml:space="preserve"> 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账号 </w:t>
            </w:r>
            <w:r>
              <w:rPr>
                <w:b/>
                <w:sz w:val="19"/>
              </w:rPr>
              <w:t>重建</w:t>
            </w:r>
            <w:r>
              <w:rPr>
                <w:sz w:val="19"/>
              </w:rPr>
              <w:t xml:space="preserve"> ：迁移后为每个工号新建账号、设置新密码；旧账号 </w:t>
            </w:r>
            <w:r>
              <w:rPr>
                <w:rFonts w:ascii="Courier" w:hAnsi="Courier"/>
                <w:sz w:val="19"/>
              </w:rPr>
              <w:t>admin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staff</w:t>
            </w:r>
            <w:r>
              <w:rPr>
                <w:sz w:val="19"/>
              </w:rPr>
              <w:t xml:space="preserve"> 映射为 </w:t>
            </w:r>
            <w:r>
              <w:rPr>
                <w:rFonts w:ascii="Courier" w:hAnsi="Courier"/>
                <w:sz w:val="19"/>
              </w:rPr>
              <w:t>管理员</w:t>
            </w:r>
            <w:r>
              <w:rPr>
                <w:sz w:val="19"/>
              </w:rPr>
              <w:t xml:space="preserve"> / </w:t>
            </w:r>
            <w:r>
              <w:rPr>
                <w:rFonts w:ascii="Courier" w:hAnsi="Courier"/>
                <w:sz w:val="19"/>
              </w:rPr>
              <w:t>查看者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M-3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sz w:val="19"/>
              </w:rPr>
              <w:t>同域 localStorage 已隔离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新旧系统同在 </w:t>
            </w:r>
            <w:r>
              <w:rPr>
                <w:rFonts w:ascii="Courier" w:hAnsi="Courier"/>
                <w:sz w:val="19"/>
              </w:rPr>
              <w:t>wx277282356.github.io</w:t>
            </w:r>
            <w:r>
              <w:rPr>
                <w:sz w:val="19"/>
              </w:rPr>
              <w:t xml:space="preserve"> 下、共用浏览器存储。已修：新系统改用 </w:t>
            </w:r>
            <w:r>
              <w:rPr>
                <w:rFonts w:ascii="Courier" w:hAnsi="Courier"/>
                <w:sz w:val="19"/>
              </w:rPr>
              <w:t>hrv2_session</w:t>
            </w:r>
            <w:r>
              <w:rPr>
                <w:sz w:val="19"/>
              </w:rPr>
              <w:t xml:space="preserve"> 键，不再与旧系统的 </w:t>
            </w:r>
            <w:r>
              <w:rPr>
                <w:rFonts w:ascii="Courier" w:hAnsi="Courier"/>
                <w:sz w:val="19"/>
              </w:rPr>
              <w:t>hr_session</w:t>
            </w:r>
            <w:r>
              <w:rPr>
                <w:sz w:val="19"/>
              </w:rPr>
              <w:t xml:space="preserve"> 互相覆盖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已解决（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commit </w:t>
            </w:r>
            <w:r>
              <w:rPr>
                <w:sz w:val="19"/>
              </w:rPr>
              <w:t xml:space="preserve"> </w:t>
            </w:r>
            <w:r>
              <w:rPr>
                <w:rFonts w:ascii="Courier" w:hAnsi="Courier"/>
                <w:sz w:val="19"/>
              </w:rPr>
              <w:t>1c12240</w:t>
            </w:r>
            <w:r>
              <w:rPr>
                <w:sz w:val="19"/>
              </w:rPr>
              <w:t xml:space="preserve"> ）；迁移期先导数据还是先登录新系统都可以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/>
      <w:r>
        <w:rPr>
          <w:rFonts w:ascii="Microsoft YaHei" w:eastAsia="Microsoft YaHei" w:hAnsi="Microsoft YaHei" w:cs="Microsoft YaHei" w:hint="eastAsia"/>
          <w:i/>
          <w:sz w:val="19"/>
          <w:lang w:eastAsia="zh-CN"/>
        </w:rPr>
        <w:t xml:space="preserve">本清单由新旧两套系统的源码逐项对照产出；标注"旧系统"的行均可在 </w:t>
      </w:r>
      <w:r>
        <w:rPr>
          <w:rFonts w:ascii="Courier" w:hAnsi="Courier"/>
          <w:i/>
          <w:sz w:val="19"/>
        </w:rPr>
        <w:t>hotel-review/</w:t>
      </w:r>
      <w:r>
        <w:rPr>
          <w:rFonts w:ascii="Microsoft YaHei" w:eastAsia="Microsoft YaHei" w:hAnsi="Microsoft YaHei" w:cs="Microsoft YaHei" w:hint="eastAsia"/>
          <w:i/>
          <w:sz w:val="19"/>
          <w:lang w:eastAsia="zh-CN"/>
        </w:rPr>
        <w:t xml:space="preserve"> 中找到对应实现，标注"新系统"的行对应 </w:t>
      </w:r>
      <w:r>
        <w:rPr>
          <w:rFonts w:ascii="Courier" w:hAnsi="Courier"/>
          <w:i/>
          <w:sz w:val="19"/>
        </w:rPr>
        <w:t>hotel-review-v2/</w:t>
      </w:r>
      <w:r>
        <w:rPr>
          <w:rFonts w:ascii="Microsoft YaHei" w:eastAsia="Microsoft YaHei" w:hAnsi="Microsoft YaHei" w:cs="Microsoft YaHei" w:hint="eastAsia"/>
          <w:i/>
          <w:sz w:val="19"/>
          <w:lang w:eastAsia="zh-CN"/>
        </w:rPr>
        <w:t>。</w:t>
      </w:r>
      <w:r/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7569" w:val="center"/>
        <w:tab w:pos="15138" w:val="right"/>
      </w:tabs>
    </w:pPr>
    <w:r>
      <w:tab/>
    </w:r>
    <w:fldSimple w:instr="PAGE">
      <w:r>
        <w:t/>
      </w:r>
    </w:fldSimple>
    <w:r>
      <w:t xml:space="preserve"> / </w:t>
    </w:r>
    <w:fldSimple w:instr="NUMPAGES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